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800" w:line="324" w:lineRule="auto"/>
      </w:pPr>
      <w:r>
        <w:rPr>
          <w:rFonts w:ascii="Inter Tight" w:hAnsi="Inter Tight" w:cs="Inter Tight"/>
          <w:b/>
          <w:i w:val="0"/>
          <w:color w:val="0F0F0F"/>
          <w:sz w:val="24"/>
        </w:rPr>
        <w:t>toggle.solutions</w:t>
      </w:r>
    </w:p>
    <w:p>
      <w:pPr>
        <w:keepNext w:val="0"/>
        <w:spacing w:before="0" w:after="0" w:line="252" w:lineRule="auto"/>
      </w:pPr>
      <w:r>
        <w:rPr>
          <w:rFonts w:ascii="Inter Tight" w:hAnsi="Inter Tight" w:cs="Inter Tight"/>
          <w:b/>
          <w:i w:val="0"/>
          <w:color w:val="0F0F0F"/>
          <w:sz w:val="60"/>
        </w:rPr>
        <w:t>Scope of Work</w:t>
      </w:r>
    </w:p>
    <w:p>
      <w:pPr>
        <w:keepNext w:val="0"/>
        <w:spacing w:before="0" w:after="280" w:line="252" w:lineRule="auto"/>
      </w:pPr>
      <w:r>
        <w:rPr>
          <w:rFonts w:ascii="Inter Tight" w:hAnsi="Inter Tight" w:cs="Inter Tight"/>
          <w:b/>
          <w:i w:val="0"/>
          <w:color w:val="3056C9"/>
          <w:sz w:val="60"/>
        </w:rPr>
        <w:t>for [CLIENT LEGAL NAME]</w:t>
      </w:r>
    </w:p>
    <w:p>
      <w:pPr>
        <w:keepNext w:val="0"/>
        <w:spacing w:before="0" w:after="60" w:line="324" w:lineRule="auto"/>
      </w:pPr>
      <w:r>
        <w:rPr>
          <w:rFonts w:ascii="Inter Tight" w:hAnsi="Inter Tight" w:cs="Inter Tight"/>
          <w:b w:val="0"/>
          <w:i w:val="0"/>
          <w:color w:val="4A4A4A"/>
          <w:sz w:val="26"/>
        </w:rPr>
        <w:t>What Toggle will do for you, and by when.</w:t>
      </w:r>
    </w:p>
    <w:p>
      <w:pPr>
        <w:keepNext w:val="0"/>
        <w:spacing w:before="0" w:after="520" w:line="324" w:lineRule="auto"/>
      </w:pPr>
      <w:r>
        <w:rPr>
          <w:rFonts w:ascii="Inter Tight" w:hAnsi="Inter Tight" w:cs="Inter Tight"/>
          <w:b w:val="0"/>
          <w:i w:val="0"/>
          <w:color w:val="6B7280"/>
          <w:sz w:val="21"/>
        </w:rPr>
        <w:t>Version 1.0 · 29 September 2026</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3213"/>
        <w:gridCol w:w="3213"/>
        <w:gridCol w:w="3213"/>
      </w:tblGrid>
      <w:tr>
        <w:trPr>
          <w:cantSplit/>
          <w:tblHeader/>
        </w:trPr>
        <w:tc>
          <w:tcPr>
            <w:tcW w:type="dxa" w:w="4535"/>
            <w:shd w:val="clear" w:fill="4A7BF7"/>
            <w:vAlign w:val="top"/>
          </w:tcPr>
          <w:p>
            <w:pPr>
              <w:spacing w:before="0" w:after="0" w:line="300" w:lineRule="auto"/>
            </w:pPr>
            <w:r>
              <w:rPr>
                <w:rFonts w:ascii="Inter Tight" w:hAnsi="Inter Tight" w:cs="Inter Tight"/>
                <w:b/>
                <w:i w:val="0"/>
                <w:color w:val="FFFFFF"/>
                <w:sz w:val="19"/>
              </w:rPr>
              <w:t>What you bought</w:t>
            </w:r>
          </w:p>
        </w:tc>
        <w:tc>
          <w:tcPr>
            <w:tcW w:type="dxa" w:w="2551"/>
            <w:shd w:val="clear" w:fill="4A7BF7"/>
            <w:vAlign w:val="top"/>
          </w:tcPr>
          <w:p>
            <w:pPr>
              <w:spacing w:before="0" w:after="0" w:line="300" w:lineRule="auto"/>
            </w:pPr>
            <w:r>
              <w:rPr>
                <w:rFonts w:ascii="Inter Tight" w:hAnsi="Inter Tight" w:cs="Inter Tight"/>
                <w:b/>
                <w:i w:val="0"/>
                <w:color w:val="FFFFFF"/>
                <w:sz w:val="19"/>
              </w:rPr>
              <w:t>We start</w:t>
            </w:r>
          </w:p>
        </w:tc>
        <w:tc>
          <w:tcPr>
            <w:tcW w:type="dxa" w:w="2551"/>
            <w:shd w:val="clear" w:fill="4A7BF7"/>
            <w:vAlign w:val="top"/>
          </w:tcPr>
          <w:p>
            <w:pPr>
              <w:spacing w:before="0" w:after="0" w:line="300" w:lineRule="auto"/>
            </w:pPr>
            <w:r>
              <w:rPr>
                <w:rFonts w:ascii="Inter Tight" w:hAnsi="Inter Tight" w:cs="Inter Tight"/>
                <w:b/>
                <w:i w:val="0"/>
                <w:color w:val="FFFFFF"/>
                <w:sz w:val="19"/>
              </w:rPr>
              <w:t>Your first key date</w:t>
            </w:r>
          </w:p>
        </w:tc>
      </w:tr>
      <w:tr>
        <w:trPr>
          <w:cantSplit/>
        </w:trPr>
        <w:tc>
          <w:tcPr>
            <w:tcW w:type="dxa" w:w="4535"/>
            <w:vAlign w:val="top"/>
            <w:shd w:val="clear" w:fill="F2F3F6"/>
          </w:tcPr>
          <w:p>
            <w:pPr>
              <w:spacing w:before="0" w:after="0" w:line="300" w:lineRule="auto"/>
            </w:pPr>
            <w:r>
              <w:rPr>
                <w:rFonts w:ascii="Inter Tight" w:hAnsi="Inter Tight" w:cs="Inter Tight"/>
                <w:b/>
                <w:i w:val="0"/>
                <w:color w:val="4A4A4A"/>
                <w:sz w:val="20"/>
              </w:rPr>
              <w:t>Performance Marketing, Search Engine Optimization, Answer Engine Optimization, Generative Engine Optimization, Web Development, Creative Production, Social Media Management</w:t>
            </w:r>
          </w:p>
        </w:tc>
        <w:tc>
          <w:tcPr>
            <w:tcW w:type="dxa" w:w="2551"/>
            <w:vAlign w:val="top"/>
            <w:shd w:val="clear" w:fill="F2F3F6"/>
          </w:tcPr>
          <w:p>
            <w:pPr>
              <w:spacing w:before="0" w:after="0" w:line="300" w:lineRule="auto"/>
            </w:pPr>
            <w:r>
              <w:rPr>
                <w:rFonts w:ascii="Inter Tight" w:hAnsi="Inter Tight" w:cs="Inter Tight"/>
                <w:b w:val="0"/>
                <w:i w:val="0"/>
                <w:color w:val="4A4A4A"/>
                <w:sz w:val="20"/>
              </w:rPr>
              <w:t>6 October 2026</w:t>
            </w:r>
          </w:p>
        </w:tc>
        <w:tc>
          <w:tcPr>
            <w:tcW w:type="dxa" w:w="2551"/>
            <w:vAlign w:val="top"/>
            <w:shd w:val="clear" w:fill="F2F3F6"/>
          </w:tcPr>
          <w:p>
            <w:pPr>
              <w:spacing w:before="0" w:after="0" w:line="300" w:lineRule="auto"/>
            </w:pPr>
            <w:r>
              <w:rPr>
                <w:rFonts w:ascii="Inter Tight" w:hAnsi="Inter Tight" w:cs="Inter Tight"/>
                <w:b w:val="0"/>
                <w:i w:val="0"/>
                <w:color w:val="4A4A4A"/>
                <w:sz w:val="20"/>
              </w:rPr>
              <w:t>13 October 2026</w:t>
            </w:r>
          </w:p>
        </w:tc>
      </w:tr>
    </w:tbl>
    <w:p>
      <w:pPr>
        <w:keepNext w:val="0"/>
        <w:spacing w:before="0" w:after="40" w:line="324" w:lineRule="auto"/>
      </w:pPr>
    </w:p>
    <w:p>
      <w:pPr>
        <w:keepNext w:val="0"/>
        <w:spacing w:before="0" w:after="1800" w:line="324" w:lineRule="auto"/>
      </w:pPr>
    </w:p>
    <w:p>
      <w:pPr>
        <w:keepNext w:val="0"/>
        <w:spacing w:before="0" w:after="40" w:line="324" w:lineRule="auto"/>
      </w:pPr>
      <w:r>
        <w:rPr>
          <w:rFonts w:ascii="Inter Tight" w:hAnsi="Inter Tight" w:cs="Inter Tight"/>
          <w:b w:val="0"/>
          <w:i w:val="0"/>
          <w:color w:val="6B7280"/>
          <w:sz w:val="20"/>
        </w:rPr>
        <w:t>Prepared by [YOUR NAME], Toggle Solutions</w:t>
      </w:r>
    </w:p>
    <w:p>
      <w:pPr>
        <w:keepNext w:val="0"/>
        <w:spacing w:before="0" w:after="120" w:line="324" w:lineRule="auto"/>
      </w:pPr>
      <w:r>
        <w:rPr>
          <w:rFonts w:ascii="Inter Tight" w:hAnsi="Inter Tight" w:cs="Inter Tight"/>
          <w:b w:val="0"/>
          <w:i w:val="0"/>
          <w:color w:val="6B7280"/>
          <w:sz w:val="20"/>
        </w:rPr>
        <w:t>hello@toggle.solutions · toggle.solutions</w:t>
      </w:r>
    </w:p>
    <w:p>
      <w:pPr>
        <w:keepNext/>
        <w:pageBreakBefore/>
        <w:spacing w:before="0" w:after="140" w:line="276" w:lineRule="auto"/>
      </w:pPr>
      <w:r>
        <w:rPr>
          <w:rFonts w:ascii="Inter Tight" w:hAnsi="Inter Tight" w:cs="Inter Tight"/>
          <w:b/>
          <w:i w:val="0"/>
          <w:color w:val="3056C9"/>
          <w:sz w:val="34"/>
        </w:rPr>
        <w:t>Delete this page before you send the document.</w:t>
      </w:r>
    </w:p>
    <w:p>
      <w:pPr>
        <w:keepNext w:val="0"/>
        <w:spacing w:before="0" w:after="200" w:line="324" w:lineRule="auto"/>
      </w:pPr>
      <w:r>
        <w:rPr>
          <w:rFonts w:ascii="Inter Tight" w:hAnsi="Inter Tight" w:cs="Inter Tight"/>
          <w:b w:val="0"/>
          <w:i w:val="0"/>
          <w:color w:val="4A4A4A"/>
          <w:sz w:val="21"/>
        </w:rPr>
        <w:t>Everything the generator assumed, and everything it could not work out. Check each line, fix the source, and rebuild.</w:t>
      </w:r>
    </w:p>
    <w:tbl>
      <w:tblPr>
        <w:tblW w:type="auto" w:w="0"/>
        <w:tblLayout w:type="fixed"/>
        <w:tblLook w:firstColumn="1" w:firstRow="1" w:lastColumn="0" w:lastRow="0" w:noHBand="0" w:noVBand="1" w:val="04A0"/>
        <w:tblBorders>
          <w:top w:val="single" w:sz="2" w:color="FDF1E3"/>
          <w:left w:val="single" w:sz="2" w:color="FDF1E3"/>
          <w:bottom w:val="single" w:sz="2" w:color="FDF1E3"/>
          <w:right w:val="single" w:sz="2" w:color="FDF1E3"/>
          <w:insideH w:val="single" w:sz="2" w:color="FDF1E3"/>
          <w:insideV w:val="single" w:sz="2" w:color="FDF1E3"/>
        </w:tblBorders>
        <w:tblCellMar>
          <w:top w:w="150" w:type="dxa"/>
          <w:left w:w="180" w:type="dxa"/>
          <w:bottom w:w="150" w:type="dxa"/>
          <w:right w:w="180" w:type="dxa"/>
        </w:tblCellMar>
      </w:tblPr>
      <w:tblGrid>
        <w:gridCol w:w="9638"/>
      </w:tblGrid>
      <w:tr>
        <w:tc>
          <w:tcPr>
            <w:tcW w:type="dxa" w:w="9638"/>
            <w:shd w:val="clear" w:fill="FDF1E3"/>
          </w:tcPr>
          <w:p>
            <w:pPr>
              <w:spacing w:after="0" w:line="324" w:lineRule="auto"/>
            </w:pPr>
            <w:r>
              <w:rPr>
                <w:rFonts w:ascii="Inter Tight" w:hAnsi="Inter Tight" w:cs="Inter Tight"/>
                <w:b/>
                <w:i w:val="0"/>
                <w:color w:val="0F0F0F"/>
                <w:sz w:val="21"/>
              </w:rPr>
              <w:t xml:space="preserve">How the dates were worked out. </w:t>
            </w:r>
            <w:r>
              <w:rPr>
                <w:rFonts w:ascii="Inter Tight" w:hAnsi="Inter Tight" w:cs="Inter Tight"/>
                <w:b w:val="0"/>
                <w:i w:val="0"/>
                <w:color w:val="4A4A4A"/>
                <w:sz w:val="21"/>
              </w:rPr>
              <w:t>Dates are counted from the start date, 6 October 2026. A date landing on a Saturday or Sunday moves to the following Monday.</w:t>
            </w:r>
          </w:p>
        </w:tc>
      </w:tr>
    </w:tbl>
    <w:p>
      <w:pPr>
        <w:keepNext w:val="0"/>
        <w:spacing w:before="0" w:after="80" w:line="324" w:lineRule="auto"/>
      </w:pPr>
    </w:p>
    <w:p>
      <w:pPr>
        <w:keepNext w:val="0"/>
        <w:spacing w:before="200" w:after="100" w:line="324" w:lineRule="auto"/>
      </w:pPr>
      <w:r>
        <w:rPr>
          <w:rFonts w:ascii="Inter Tight" w:hAnsi="Inter Tight" w:cs="Inter Tight"/>
          <w:b/>
          <w:i w:val="0"/>
          <w:color w:val="0F0F0F"/>
          <w:sz w:val="25"/>
        </w:rPr>
        <w:t>Open items</w:t>
      </w:r>
    </w:p>
    <w:p>
      <w:pPr>
        <w:pStyle w:val="ListBullet"/>
        <w:spacing w:after="60" w:line="312" w:lineRule="auto"/>
        <w:ind w:left="397"/>
      </w:pPr>
      <w:r>
        <w:rPr>
          <w:rFonts w:ascii="Inter Tight" w:hAnsi="Inter Tight" w:cs="Inter Tight"/>
          <w:b w:val="0"/>
          <w:i w:val="0"/>
          <w:color w:val="C03028"/>
          <w:sz w:val="21"/>
        </w:rPr>
        <w:t>Performance Marketing: [N] left in 'Plan the campaign structure and the audiences' (amount)</w:t>
      </w:r>
    </w:p>
    <w:p>
      <w:pPr>
        <w:pStyle w:val="ListBullet"/>
        <w:spacing w:after="60" w:line="312" w:lineRule="auto"/>
        <w:ind w:left="397"/>
      </w:pPr>
      <w:r>
        <w:rPr>
          <w:rFonts w:ascii="Inter Tight" w:hAnsi="Inter Tight" w:cs="Inter Tight"/>
          <w:b w:val="0"/>
          <w:i w:val="0"/>
          <w:color w:val="C03028"/>
          <w:sz w:val="21"/>
        </w:rPr>
        <w:t>Performance Marketing: [N] left in 'Write the ad copy and brief the creative we need' (amount)</w:t>
      </w:r>
    </w:p>
    <w:p>
      <w:pPr>
        <w:pStyle w:val="ListBullet"/>
        <w:spacing w:after="60" w:line="312" w:lineRule="auto"/>
        <w:ind w:left="397"/>
      </w:pPr>
      <w:r>
        <w:rPr>
          <w:rFonts w:ascii="Inter Tight" w:hAnsi="Inter Tight" w:cs="Inter Tight"/>
          <w:b w:val="0"/>
          <w:i w:val="0"/>
          <w:color w:val="C03028"/>
          <w:sz w:val="21"/>
        </w:rPr>
        <w:t>Performance Marketing: [N] left in 'Build and launch the first campaigns' (amount)</w:t>
      </w:r>
    </w:p>
    <w:p>
      <w:pPr>
        <w:pStyle w:val="ListBullet"/>
        <w:spacing w:after="60" w:line="312" w:lineRule="auto"/>
        <w:ind w:left="397"/>
      </w:pPr>
      <w:r>
        <w:rPr>
          <w:rFonts w:ascii="Inter Tight" w:hAnsi="Inter Tight" w:cs="Inter Tight"/>
          <w:b w:val="0"/>
          <w:i w:val="0"/>
          <w:color w:val="C03028"/>
          <w:sz w:val="21"/>
        </w:rPr>
        <w:t>Performance Marketing: [N] left in 'Test new audiences, placements or bidding' (amount)</w:t>
      </w:r>
    </w:p>
    <w:p>
      <w:pPr>
        <w:pStyle w:val="ListBullet"/>
        <w:spacing w:after="60" w:line="312" w:lineRule="auto"/>
        <w:ind w:left="397"/>
      </w:pPr>
      <w:r>
        <w:rPr>
          <w:rFonts w:ascii="Inter Tight" w:hAnsi="Inter Tight" w:cs="Inter Tight"/>
          <w:b w:val="0"/>
          <w:i w:val="0"/>
          <w:color w:val="C03028"/>
          <w:sz w:val="21"/>
        </w:rPr>
        <w:t>Search Engine Optimization: [N] left in 'Crawl your site and run the technical audit' (amount)</w:t>
      </w:r>
    </w:p>
    <w:p>
      <w:pPr>
        <w:pStyle w:val="ListBullet"/>
        <w:spacing w:after="60" w:line="312" w:lineRule="auto"/>
        <w:ind w:left="397"/>
      </w:pPr>
      <w:r>
        <w:rPr>
          <w:rFonts w:ascii="Inter Tight" w:hAnsi="Inter Tight" w:cs="Inter Tight"/>
          <w:b w:val="0"/>
          <w:i w:val="0"/>
          <w:color w:val="C03028"/>
          <w:sz w:val="21"/>
        </w:rPr>
        <w:t>Search Engine Optimization: [N] left in 'Research the keywords worth ranking for' (amount)</w:t>
      </w:r>
    </w:p>
    <w:p>
      <w:pPr>
        <w:pStyle w:val="ListBullet"/>
        <w:spacing w:after="60" w:line="312" w:lineRule="auto"/>
        <w:ind w:left="397"/>
      </w:pPr>
      <w:r>
        <w:rPr>
          <w:rFonts w:ascii="Inter Tight" w:hAnsi="Inter Tight" w:cs="Inter Tight"/>
          <w:b w:val="0"/>
          <w:i w:val="0"/>
          <w:color w:val="C03028"/>
          <w:sz w:val="21"/>
        </w:rPr>
        <w:t>Search Engine Optimization: [N] left in 'Apply the technical fixes' (amount)</w:t>
      </w:r>
    </w:p>
    <w:p>
      <w:pPr>
        <w:pStyle w:val="ListBullet"/>
        <w:spacing w:after="60" w:line="312" w:lineRule="auto"/>
        <w:ind w:left="397"/>
      </w:pPr>
      <w:r>
        <w:rPr>
          <w:rFonts w:ascii="Inter Tight" w:hAnsi="Inter Tight" w:cs="Inter Tight"/>
          <w:b w:val="0"/>
          <w:i w:val="0"/>
          <w:color w:val="C03028"/>
          <w:sz w:val="21"/>
        </w:rPr>
        <w:t>Search Engine Optimization: [N] left in 'Rewrite page titles and meta descriptions' (amount)</w:t>
      </w:r>
    </w:p>
    <w:p>
      <w:pPr>
        <w:pStyle w:val="ListBullet"/>
        <w:spacing w:after="60" w:line="312" w:lineRule="auto"/>
        <w:ind w:left="397"/>
      </w:pPr>
      <w:r>
        <w:rPr>
          <w:rFonts w:ascii="Inter Tight" w:hAnsi="Inter Tight" w:cs="Inter Tight"/>
          <w:b w:val="0"/>
          <w:i w:val="0"/>
          <w:color w:val="C03028"/>
          <w:sz w:val="21"/>
        </w:rPr>
        <w:t>Search Engine Optimization: [N] left in 'Improve the content on your existing pages' (amount)</w:t>
      </w:r>
    </w:p>
    <w:p>
      <w:pPr>
        <w:pStyle w:val="ListBullet"/>
        <w:spacing w:after="60" w:line="312" w:lineRule="auto"/>
        <w:ind w:left="397"/>
      </w:pPr>
      <w:r>
        <w:rPr>
          <w:rFonts w:ascii="Inter Tight" w:hAnsi="Inter Tight" w:cs="Inter Tight"/>
          <w:b w:val="0"/>
          <w:i w:val="0"/>
          <w:color w:val="C03028"/>
          <w:sz w:val="21"/>
        </w:rPr>
        <w:t>Answer Engine Optimization: [N] left in 'Find the questions your customers ask before they buy' (amount)</w:t>
      </w:r>
    </w:p>
    <w:p>
      <w:pPr>
        <w:pStyle w:val="ListBullet"/>
        <w:spacing w:after="60" w:line="312" w:lineRule="auto"/>
        <w:ind w:left="397"/>
      </w:pPr>
      <w:r>
        <w:rPr>
          <w:rFonts w:ascii="Inter Tight" w:hAnsi="Inter Tight" w:cs="Inter Tight"/>
          <w:b w:val="0"/>
          <w:i w:val="0"/>
          <w:color w:val="C03028"/>
          <w:sz w:val="21"/>
        </w:rPr>
        <w:t>Answer Engine Optimization: [N] left in 'Check which answers Google shows today, and who owns them' (amount)</w:t>
      </w:r>
    </w:p>
    <w:p>
      <w:pPr>
        <w:pStyle w:val="ListBullet"/>
        <w:spacing w:after="60" w:line="312" w:lineRule="auto"/>
        <w:ind w:left="397"/>
      </w:pPr>
      <w:r>
        <w:rPr>
          <w:rFonts w:ascii="Inter Tight" w:hAnsi="Inter Tight" w:cs="Inter Tight"/>
          <w:b w:val="0"/>
          <w:i w:val="0"/>
          <w:color w:val="C03028"/>
          <w:sz w:val="21"/>
        </w:rPr>
        <w:t>Answer Engine Optimization: [N] left in 'Rewrite pages so the answer sits in the first paragraph' (amount)</w:t>
      </w:r>
    </w:p>
    <w:p>
      <w:pPr>
        <w:pStyle w:val="ListBullet"/>
        <w:spacing w:after="60" w:line="312" w:lineRule="auto"/>
        <w:ind w:left="397"/>
      </w:pPr>
      <w:r>
        <w:rPr>
          <w:rFonts w:ascii="Inter Tight" w:hAnsi="Inter Tight" w:cs="Inter Tight"/>
          <w:b w:val="0"/>
          <w:i w:val="0"/>
          <w:color w:val="C03028"/>
          <w:sz w:val="21"/>
        </w:rPr>
        <w:t>Answer Engine Optimization: [N] left in 'Build or extend your FAQ pages' (amount)</w:t>
      </w:r>
    </w:p>
    <w:p>
      <w:pPr>
        <w:pStyle w:val="ListBullet"/>
        <w:spacing w:after="60" w:line="312" w:lineRule="auto"/>
        <w:ind w:left="397"/>
      </w:pPr>
      <w:r>
        <w:rPr>
          <w:rFonts w:ascii="Inter Tight" w:hAnsi="Inter Tight" w:cs="Inter Tight"/>
          <w:b w:val="0"/>
          <w:i w:val="0"/>
          <w:color w:val="C03028"/>
          <w:sz w:val="21"/>
        </w:rPr>
        <w:t>Generative Engine Optimization: [N] left in 'Agree the prompts we will test, written the way your customers ask' (amount)</w:t>
      </w:r>
    </w:p>
    <w:p>
      <w:pPr>
        <w:pStyle w:val="ListBullet"/>
        <w:spacing w:after="60" w:line="312" w:lineRule="auto"/>
        <w:ind w:left="397"/>
      </w:pPr>
      <w:r>
        <w:rPr>
          <w:rFonts w:ascii="Inter Tight" w:hAnsi="Inter Tight" w:cs="Inter Tight"/>
          <w:b w:val="0"/>
          <w:i w:val="0"/>
          <w:color w:val="C03028"/>
          <w:sz w:val="21"/>
        </w:rPr>
        <w:t>Generative Engine Optimization: [N] left in 'Run the first test across ChatGPT, Perplexity, Google AI Overviews and Claude' (amount)</w:t>
      </w:r>
    </w:p>
    <w:p>
      <w:pPr>
        <w:pStyle w:val="ListBullet"/>
        <w:spacing w:after="60" w:line="312" w:lineRule="auto"/>
        <w:ind w:left="397"/>
      </w:pPr>
      <w:r>
        <w:rPr>
          <w:rFonts w:ascii="Inter Tight" w:hAnsi="Inter Tight" w:cs="Inter Tight"/>
          <w:b w:val="0"/>
          <w:i w:val="0"/>
          <w:color w:val="C03028"/>
          <w:sz w:val="21"/>
        </w:rPr>
        <w:t>Generative Engine Optimization: [N] left in 'Shape your pages so a model can quote them' (amount)</w:t>
      </w:r>
    </w:p>
    <w:p>
      <w:pPr>
        <w:pStyle w:val="ListBullet"/>
        <w:spacing w:after="60" w:line="312" w:lineRule="auto"/>
        <w:ind w:left="397"/>
      </w:pPr>
      <w:r>
        <w:rPr>
          <w:rFonts w:ascii="Inter Tight" w:hAnsi="Inter Tight" w:cs="Inter Tight"/>
          <w:b w:val="0"/>
          <w:i w:val="0"/>
          <w:color w:val="C03028"/>
          <w:sz w:val="21"/>
        </w:rPr>
        <w:t>Generative Engine Optimization: [N] left in 'Rerun the prompt test and report what changed' (amount)</w:t>
      </w:r>
    </w:p>
    <w:p>
      <w:pPr>
        <w:pStyle w:val="ListBullet"/>
        <w:spacing w:after="60" w:line="312" w:lineRule="auto"/>
        <w:ind w:left="397"/>
      </w:pPr>
      <w:r>
        <w:rPr>
          <w:rFonts w:ascii="Inter Tight" w:hAnsi="Inter Tight" w:cs="Inter Tight"/>
          <w:b w:val="0"/>
          <w:i w:val="0"/>
          <w:color w:val="C03028"/>
          <w:sz w:val="21"/>
        </w:rPr>
        <w:t>Web Development: [N] left in 'Agree the page list and what each page has to do' (amount)</w:t>
      </w:r>
    </w:p>
    <w:p>
      <w:pPr>
        <w:pStyle w:val="ListBullet"/>
        <w:spacing w:after="60" w:line="312" w:lineRule="auto"/>
        <w:ind w:left="397"/>
      </w:pPr>
      <w:r>
        <w:rPr>
          <w:rFonts w:ascii="Inter Tight" w:hAnsi="Inter Tight" w:cs="Inter Tight"/>
          <w:b w:val="0"/>
          <w:i w:val="0"/>
          <w:color w:val="C03028"/>
          <w:sz w:val="21"/>
        </w:rPr>
        <w:t>Web Development: [N] left in 'Design the pages' (amount)</w:t>
      </w:r>
    </w:p>
    <w:p>
      <w:pPr>
        <w:pStyle w:val="ListBullet"/>
        <w:spacing w:after="60" w:line="312" w:lineRule="auto"/>
        <w:ind w:left="397"/>
      </w:pPr>
      <w:r>
        <w:rPr>
          <w:rFonts w:ascii="Inter Tight" w:hAnsi="Inter Tight" w:cs="Inter Tight"/>
          <w:b w:val="0"/>
          <w:i w:val="0"/>
          <w:color w:val="C03028"/>
          <w:sz w:val="21"/>
        </w:rPr>
        <w:t>Web Development: [N] left in 'Build the pages' (amount)</w:t>
      </w:r>
    </w:p>
    <w:p>
      <w:pPr>
        <w:pStyle w:val="ListBullet"/>
        <w:spacing w:after="60" w:line="312" w:lineRule="auto"/>
        <w:ind w:left="397"/>
      </w:pPr>
      <w:r>
        <w:rPr>
          <w:rFonts w:ascii="Inter Tight" w:hAnsi="Inter Tight" w:cs="Inter Tight"/>
          <w:b w:val="0"/>
          <w:i w:val="0"/>
          <w:color w:val="C03028"/>
          <w:sz w:val="21"/>
        </w:rPr>
        <w:t>Web Development: [N] left in 'Set up the forms and where their submissions go' (amount)</w:t>
      </w:r>
    </w:p>
    <w:p>
      <w:pPr>
        <w:pStyle w:val="ListBullet"/>
        <w:spacing w:after="60" w:line="312" w:lineRule="auto"/>
        <w:ind w:left="397"/>
      </w:pPr>
      <w:r>
        <w:rPr>
          <w:rFonts w:ascii="Inter Tight" w:hAnsi="Inter Tight" w:cs="Inter Tight"/>
          <w:b w:val="0"/>
          <w:i w:val="0"/>
          <w:color w:val="C03028"/>
          <w:sz w:val="21"/>
        </w:rPr>
        <w:t>Web Development: [N] left in 'Test the site on phone, tablet and desktop' (amount)</w:t>
      </w:r>
    </w:p>
    <w:p>
      <w:pPr>
        <w:pStyle w:val="ListBullet"/>
        <w:spacing w:after="60" w:line="312" w:lineRule="auto"/>
        <w:ind w:left="397"/>
      </w:pPr>
      <w:r>
        <w:rPr>
          <w:rFonts w:ascii="Inter Tight" w:hAnsi="Inter Tight" w:cs="Inter Tight"/>
          <w:b w:val="0"/>
          <w:i w:val="0"/>
          <w:color w:val="C03028"/>
          <w:sz w:val="21"/>
        </w:rPr>
        <w:t>Creative Production: [N] left in 'Present the first concepts' (amount)</w:t>
      </w:r>
    </w:p>
    <w:p>
      <w:pPr>
        <w:pStyle w:val="ListBullet"/>
        <w:spacing w:after="60" w:line="312" w:lineRule="auto"/>
        <w:ind w:left="397"/>
      </w:pPr>
      <w:r>
        <w:rPr>
          <w:rFonts w:ascii="Inter Tight" w:hAnsi="Inter Tight" w:cs="Inter Tight"/>
          <w:b w:val="0"/>
          <w:i w:val="0"/>
          <w:color w:val="C03028"/>
          <w:sz w:val="21"/>
        </w:rPr>
        <w:t>Creative Production: [N] left in 'Produce the static assets' (amount)</w:t>
      </w:r>
    </w:p>
    <w:p>
      <w:pPr>
        <w:pStyle w:val="ListBullet"/>
        <w:spacing w:after="60" w:line="312" w:lineRule="auto"/>
        <w:ind w:left="397"/>
      </w:pPr>
      <w:r>
        <w:rPr>
          <w:rFonts w:ascii="Inter Tight" w:hAnsi="Inter Tight" w:cs="Inter Tight"/>
          <w:b w:val="0"/>
          <w:i w:val="0"/>
          <w:color w:val="C03028"/>
          <w:sz w:val="21"/>
        </w:rPr>
        <w:t>Creative Production: [N] left in 'Edit the short videos' (amount)</w:t>
      </w:r>
    </w:p>
    <w:p>
      <w:pPr>
        <w:pStyle w:val="ListBullet"/>
        <w:spacing w:after="60" w:line="312" w:lineRule="auto"/>
        <w:ind w:left="397"/>
      </w:pPr>
      <w:r>
        <w:rPr>
          <w:rFonts w:ascii="Inter Tight" w:hAnsi="Inter Tight" w:cs="Inter Tight"/>
          <w:b w:val="0"/>
          <w:i w:val="0"/>
          <w:color w:val="C03028"/>
          <w:sz w:val="21"/>
        </w:rPr>
        <w:t>Social Media Management: [N] left in 'Agree the content pillars and what each platform is for' (amount)</w:t>
      </w:r>
    </w:p>
    <w:p>
      <w:pPr>
        <w:pStyle w:val="ListBullet"/>
        <w:spacing w:after="60" w:line="312" w:lineRule="auto"/>
        <w:ind w:left="397"/>
      </w:pPr>
      <w:r>
        <w:rPr>
          <w:rFonts w:ascii="Inter Tight" w:hAnsi="Inter Tight" w:cs="Inter Tight"/>
          <w:b w:val="0"/>
          <w:i w:val="0"/>
          <w:color w:val="C03028"/>
          <w:sz w:val="21"/>
        </w:rPr>
        <w:t>Social Media Management: [N] left in 'Deliver your first content calendar' (amount)</w:t>
      </w:r>
    </w:p>
    <w:p>
      <w:pPr>
        <w:pStyle w:val="ListBullet"/>
        <w:spacing w:after="60" w:line="312" w:lineRule="auto"/>
        <w:ind w:left="397"/>
      </w:pPr>
      <w:r>
        <w:rPr>
          <w:rFonts w:ascii="Inter Tight" w:hAnsi="Inter Tight" w:cs="Inter Tight"/>
          <w:b w:val="0"/>
          <w:i w:val="0"/>
          <w:color w:val="C03028"/>
          <w:sz w:val="21"/>
        </w:rPr>
        <w:t>Social Media Management: [N] left in 'Deliver the calendar for the coming month' (amount)</w:t>
      </w:r>
    </w:p>
    <w:p>
      <w:pPr>
        <w:pStyle w:val="ListBullet"/>
        <w:spacing w:after="60" w:line="312" w:lineRule="auto"/>
        <w:ind w:left="397"/>
      </w:pPr>
      <w:r>
        <w:rPr>
          <w:rFonts w:ascii="Inter Tight" w:hAnsi="Inter Tight" w:cs="Inter Tight"/>
          <w:b w:val="0"/>
          <w:i w:val="0"/>
          <w:color w:val="C03028"/>
          <w:sz w:val="21"/>
        </w:rPr>
        <w:t>Social Media Management: [N] left in 'Deliver the calendar for the coming month' (when)</w:t>
      </w:r>
    </w:p>
    <w:p>
      <w:pPr>
        <w:pStyle w:val="ListBullet"/>
        <w:spacing w:after="60" w:line="312" w:lineRule="auto"/>
        <w:ind w:left="397"/>
      </w:pPr>
      <w:r>
        <w:rPr>
          <w:rFonts w:ascii="Inter Tight" w:hAnsi="Inter Tight" w:cs="Inter Tight"/>
          <w:b w:val="0"/>
          <w:i w:val="0"/>
          <w:color w:val="C03028"/>
          <w:sz w:val="21"/>
        </w:rPr>
        <w:t>Social Media Management: [N] left in 'Schedule and publish the posts' (amount)</w:t>
      </w:r>
    </w:p>
    <w:p>
      <w:pPr>
        <w:pStyle w:val="ListBullet"/>
        <w:spacing w:after="60" w:line="312" w:lineRule="auto"/>
        <w:ind w:left="397"/>
      </w:pPr>
      <w:r>
        <w:rPr>
          <w:rFonts w:ascii="Inter Tight" w:hAnsi="Inter Tight" w:cs="Inter Tight"/>
          <w:b w:val="0"/>
          <w:i w:val="0"/>
          <w:color w:val="C03028"/>
          <w:sz w:val="21"/>
        </w:rPr>
        <w:t>Social Media Management: [N] left in 'Reply to comments and direct messages' (amount)</w:t>
      </w:r>
    </w:p>
    <w:p>
      <w:pPr>
        <w:pStyle w:val="ListBullet"/>
        <w:spacing w:after="60" w:line="312" w:lineRule="auto"/>
        <w:ind w:left="397"/>
      </w:pPr>
      <w:r>
        <w:rPr>
          <w:rFonts w:ascii="Inter Tight" w:hAnsi="Inter Tight" w:cs="Inter Tight"/>
          <w:b w:val="0"/>
          <w:i w:val="0"/>
          <w:color w:val="C03028"/>
          <w:sz w:val="21"/>
        </w:rPr>
        <w:t>Social Media Management: [N] left in 'Your offers, promotions and product news, at least [N] working days before you want them posted'</w:t>
      </w:r>
    </w:p>
    <w:p>
      <w:pPr>
        <w:keepNext w:val="0"/>
        <w:spacing w:before="80" w:after="120" w:line="324" w:lineRule="auto"/>
      </w:pPr>
      <w:r>
        <w:rPr>
          <w:rFonts w:ascii="Inter Tight" w:hAnsi="Inter Tight" w:cs="Inter Tight"/>
          <w:b w:val="0"/>
          <w:i w:val="0"/>
          <w:color w:val="6B7280"/>
          <w:sz w:val="20"/>
        </w:rPr>
        <w:t>Every [N] above is a number Toggle has not standardized. Set it in the JSON under "amounts", or fix the brain service file if the number is the same for every client.</w:t>
      </w:r>
    </w:p>
    <w:p>
      <w:pPr>
        <w:keepNext w:val="0"/>
        <w:spacing w:before="240" w:after="100" w:line="324" w:lineRule="auto"/>
      </w:pPr>
      <w:r>
        <w:rPr>
          <w:rFonts w:ascii="Inter Tight" w:hAnsi="Inter Tight" w:cs="Inter Tight"/>
          <w:b/>
          <w:i w:val="0"/>
          <w:color w:val="0F0F0F"/>
          <w:sz w:val="25"/>
        </w:rPr>
        <w:t>Before you send</w:t>
      </w:r>
    </w:p>
    <w:p>
      <w:pPr>
        <w:pStyle w:val="ListBullet"/>
        <w:spacing w:after="60" w:line="312" w:lineRule="auto"/>
        <w:ind w:left="397"/>
      </w:pPr>
      <w:r>
        <w:rPr>
          <w:rFonts w:ascii="Inter Tight" w:hAnsi="Inter Tight" w:cs="Inter Tight"/>
          <w:b w:val="0"/>
          <w:i w:val="0"/>
          <w:color w:val="4A4A4A"/>
          <w:sz w:val="21"/>
        </w:rPr>
        <w:t>Check the key dates against the timeline in the proposal you sent them.</w:t>
      </w:r>
    </w:p>
    <w:p>
      <w:pPr>
        <w:pStyle w:val="ListBullet"/>
        <w:spacing w:after="60" w:line="312" w:lineRule="auto"/>
        <w:ind w:left="397"/>
      </w:pPr>
      <w:r>
        <w:rPr>
          <w:rFonts w:ascii="Inter Tight" w:hAnsi="Inter Tight" w:cs="Inter Tight"/>
          <w:b w:val="0"/>
          <w:i w:val="0"/>
          <w:color w:val="4A4A4A"/>
          <w:sz w:val="21"/>
        </w:rPr>
        <w:t>Check the service list against the quotation, line by line.</w:t>
      </w:r>
    </w:p>
    <w:p>
      <w:pPr>
        <w:pStyle w:val="ListBullet"/>
        <w:spacing w:after="60" w:line="312" w:lineRule="auto"/>
        <w:ind w:left="397"/>
      </w:pPr>
      <w:r>
        <w:rPr>
          <w:rFonts w:ascii="Inter Tight" w:hAnsi="Inter Tight" w:cs="Inter Tight"/>
          <w:b w:val="0"/>
          <w:i w:val="0"/>
          <w:color w:val="4A4A4A"/>
          <w:sz w:val="21"/>
        </w:rPr>
        <w:t>Confirm the names, titles and emails in section 2 are current.</w:t>
      </w:r>
    </w:p>
    <w:p>
      <w:pPr>
        <w:pStyle w:val="ListBullet"/>
        <w:spacing w:after="60" w:line="312" w:lineRule="auto"/>
        <w:ind w:left="397"/>
      </w:pPr>
      <w:r>
        <w:rPr>
          <w:rFonts w:ascii="Inter Tight" w:hAnsi="Inter Tight" w:cs="Inter Tight"/>
          <w:b w:val="0"/>
          <w:i w:val="0"/>
          <w:color w:val="4A4A4A"/>
          <w:sz w:val="21"/>
        </w:rPr>
        <w:t>Delete this page.</w:t>
      </w:r>
    </w:p>
    <w:p>
      <w:pPr>
        <w:keepNext w:val="0"/>
        <w:spacing w:before="240" w:after="100" w:line="324" w:lineRule="auto"/>
      </w:pPr>
      <w:r>
        <w:rPr>
          <w:rFonts w:ascii="Inter Tight" w:hAnsi="Inter Tight" w:cs="Inter Tight"/>
          <w:b/>
          <w:i w:val="0"/>
          <w:color w:val="0F0F0F"/>
          <w:sz w:val="25"/>
        </w:rPr>
        <w:t>Notes from the draft</w:t>
      </w:r>
    </w:p>
    <w:p>
      <w:pPr>
        <w:pStyle w:val="ListBullet"/>
        <w:spacing w:after="60" w:line="312" w:lineRule="auto"/>
        <w:ind w:left="397"/>
      </w:pPr>
      <w:r>
        <w:rPr>
          <w:rFonts w:ascii="Inter Tight" w:hAnsi="Inter Tight" w:cs="Inter Tight"/>
          <w:b w:val="0"/>
          <w:i w:val="0"/>
          <w:color w:val="4A4A4A"/>
          <w:sz w:val="21"/>
        </w:rPr>
        <w:t>This is the reference copy built from example-input.json. It is not a client document.</w:t>
      </w:r>
    </w:p>
    <w:p>
      <w:pPr>
        <w:pStyle w:val="ListBullet"/>
        <w:spacing w:after="60" w:line="312" w:lineRule="auto"/>
        <w:ind w:left="397"/>
      </w:pPr>
      <w:r>
        <w:rPr>
          <w:rFonts w:ascii="Inter Tight" w:hAnsi="Inter Tight" w:cs="Inter Tight"/>
          <w:b w:val="0"/>
          <w:i w:val="0"/>
          <w:color w:val="4A4A4A"/>
          <w:sz w:val="21"/>
        </w:rPr>
        <w:t>Copy this file, fill the bracketed fields, delete the services the client did not buy, then rebuild.</w:t>
      </w:r>
    </w:p>
    <w:p>
      <w:pPr>
        <w:keepNext/>
        <w:pageBreakBefore/>
        <w:spacing w:before="0" w:after="140" w:line="276" w:lineRule="auto"/>
      </w:pPr>
      <w:r>
        <w:rPr>
          <w:rFonts w:ascii="Inter Tight" w:hAnsi="Inter Tight" w:cs="Inter Tight"/>
          <w:b/>
          <w:i w:val="0"/>
          <w:color w:val="3056C9"/>
          <w:sz w:val="34"/>
        </w:rPr>
        <w:t>1. How to read this document.</w:t>
      </w:r>
    </w:p>
    <w:p>
      <w:pPr>
        <w:keepNext w:val="0"/>
        <w:spacing w:before="0" w:after="160" w:line="324" w:lineRule="auto"/>
      </w:pPr>
      <w:r>
        <w:rPr>
          <w:rFonts w:ascii="Inter Tight" w:hAnsi="Inter Tight" w:cs="Inter Tight"/>
          <w:b w:val="0"/>
          <w:i w:val="0"/>
          <w:color w:val="4A4A4A"/>
          <w:sz w:val="21"/>
        </w:rPr>
        <w:t>This document sets out the work Toggle will do for [CLIENT], how much of it, and when each piece is due. It follows the proposal and the quotation you have already seen, and turns them into dates both of us can hold each other to.</w:t>
      </w:r>
    </w:p>
    <w:p>
      <w:pPr>
        <w:keepNext w:val="0"/>
        <w:spacing w:before="0" w:after="160" w:line="324" w:lineRule="auto"/>
      </w:pPr>
      <w:r>
        <w:rPr>
          <w:rFonts w:ascii="Inter Tight" w:hAnsi="Inter Tight" w:cs="Inter Tight"/>
          <w:b w:val="0"/>
          <w:i w:val="0"/>
          <w:color w:val="4A4A4A"/>
          <w:sz w:val="21"/>
        </w:rPr>
        <w:t>Section 3 lists your key dates in one place. Section 5 breaks the work down by service, and each service names what is not included. Read those two sections and you have the whole agreement.</w:t>
      </w:r>
    </w:p>
    <w:p>
      <w:pPr>
        <w:keepNext w:val="0"/>
        <w:spacing w:before="0" w:after="160" w:line="324" w:lineRule="auto"/>
      </w:pPr>
      <w:r>
        <w:rPr>
          <w:rFonts w:ascii="Inter Tight" w:hAnsi="Inter Tight" w:cs="Inter Tight"/>
          <w:b w:val="0"/>
          <w:i w:val="0"/>
          <w:color w:val="4A4A4A"/>
          <w:sz w:val="21"/>
        </w:rPr>
        <w:t>This document does not carry any prices. Quotation [QUOTATION NUMBER], dated [DATE THE QUOTE WAS SENT], is where the fees live. If the two documents ever disagree on what you are buying, the quotation decides.</w:t>
      </w:r>
    </w:p>
    <w:p>
      <w:pPr>
        <w:keepNext w:val="0"/>
        <w:spacing w:before="0" w:after="160" w:line="324" w:lineRule="auto"/>
      </w:pPr>
      <w:r>
        <w:rPr>
          <w:rFonts w:ascii="Inter Tight" w:hAnsi="Inter Tight" w:cs="Inter Tight"/>
          <w:b w:val="0"/>
          <w:i w:val="0"/>
          <w:color w:val="4A4A4A"/>
          <w:sz w:val="21"/>
        </w:rPr>
        <w:t>If you expected something that is not written here, tell your account lead before you sign. We would rather fix it now than argue about it in month three.</w:t>
      </w:r>
    </w:p>
    <w:p>
      <w:pPr>
        <w:keepNext/>
        <w:pageBreakBefore w:val="0"/>
        <w:spacing w:before="400" w:after="140" w:line="276" w:lineRule="auto"/>
      </w:pPr>
      <w:r>
        <w:rPr>
          <w:rFonts w:ascii="Inter Tight" w:hAnsi="Inter Tight" w:cs="Inter Tight"/>
          <w:b/>
          <w:i w:val="0"/>
          <w:color w:val="3056C9"/>
          <w:sz w:val="34"/>
        </w:rPr>
        <w:t>2. What you bought.</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4819"/>
        <w:gridCol w:w="4819"/>
      </w:tblGrid>
      <w:tr>
        <w:trPr>
          <w:cantSplit/>
        </w:trPr>
        <w:tc>
          <w:tcPr>
            <w:tcW w:type="dxa" w:w="3402"/>
            <w:vAlign w:val="top"/>
          </w:tcPr>
          <w:p>
            <w:pPr>
              <w:spacing w:before="0" w:after="0" w:line="300" w:lineRule="auto"/>
            </w:pPr>
            <w:r>
              <w:rPr>
                <w:rFonts w:ascii="Inter Tight" w:hAnsi="Inter Tight" w:cs="Inter Tight"/>
                <w:b/>
                <w:i w:val="0"/>
                <w:color w:val="0F0F0F"/>
                <w:sz w:val="20"/>
              </w:rPr>
              <w:t>Services</w:t>
            </w:r>
          </w:p>
        </w:tc>
        <w:tc>
          <w:tcPr>
            <w:tcW w:type="dxa" w:w="6236"/>
            <w:vAlign w:val="top"/>
          </w:tcPr>
          <w:p>
            <w:pPr>
              <w:spacing w:before="0" w:after="0" w:line="300" w:lineRule="auto"/>
            </w:pPr>
            <w:r>
              <w:rPr>
                <w:rFonts w:ascii="Inter Tight" w:hAnsi="Inter Tight" w:cs="Inter Tight"/>
                <w:b w:val="0"/>
                <w:i w:val="0"/>
                <w:color w:val="4A4A4A"/>
                <w:sz w:val="20"/>
              </w:rPr>
              <w:t>Performance Marketing, Search Engine Optimization, Answer Engine Optimization, Generative Engine Optimization, Web Development, Creative Production, Social Media Management</w:t>
            </w:r>
          </w:p>
        </w:tc>
      </w:tr>
      <w:tr>
        <w:trPr>
          <w:cantSplit/>
        </w:trPr>
        <w:tc>
          <w:tcPr>
            <w:tcW w:type="dxa" w:w="3402"/>
            <w:shd w:val="clear" w:fill="F2F3F6"/>
            <w:vAlign w:val="top"/>
          </w:tcPr>
          <w:p>
            <w:pPr>
              <w:spacing w:before="0" w:after="0" w:line="300" w:lineRule="auto"/>
            </w:pPr>
            <w:r>
              <w:rPr>
                <w:rFonts w:ascii="Inter Tight" w:hAnsi="Inter Tight" w:cs="Inter Tight"/>
                <w:b/>
                <w:i w:val="0"/>
                <w:color w:val="0F0F0F"/>
                <w:sz w:val="20"/>
              </w:rPr>
              <w:t>Start date</w:t>
            </w:r>
          </w:p>
        </w:tc>
        <w:tc>
          <w:tcPr>
            <w:tcW w:type="dxa" w:w="6236"/>
            <w:shd w:val="clear" w:fill="F2F3F6"/>
            <w:vAlign w:val="top"/>
          </w:tcPr>
          <w:p>
            <w:pPr>
              <w:spacing w:before="0" w:after="0" w:line="300" w:lineRule="auto"/>
            </w:pPr>
            <w:r>
              <w:rPr>
                <w:rFonts w:ascii="Inter Tight" w:hAnsi="Inter Tight" w:cs="Inter Tight"/>
                <w:b w:val="0"/>
                <w:i w:val="0"/>
                <w:color w:val="4A4A4A"/>
                <w:sz w:val="20"/>
              </w:rPr>
              <w:t>6 October 2026</w:t>
            </w:r>
          </w:p>
        </w:tc>
      </w:tr>
      <w:tr>
        <w:trPr>
          <w:cantSplit/>
        </w:trPr>
        <w:tc>
          <w:tcPr>
            <w:tcW w:type="dxa" w:w="3402"/>
            <w:vAlign w:val="top"/>
          </w:tcPr>
          <w:p>
            <w:pPr>
              <w:spacing w:before="0" w:after="0" w:line="300" w:lineRule="auto"/>
            </w:pPr>
            <w:r>
              <w:rPr>
                <w:rFonts w:ascii="Inter Tight" w:hAnsi="Inter Tight" w:cs="Inter Tight"/>
                <w:b/>
                <w:i w:val="0"/>
                <w:color w:val="0F0F0F"/>
                <w:sz w:val="20"/>
              </w:rPr>
              <w:t>Term</w:t>
            </w:r>
          </w:p>
        </w:tc>
        <w:tc>
          <w:tcPr>
            <w:tcW w:type="dxa" w:w="6236"/>
            <w:vAlign w:val="top"/>
          </w:tcPr>
          <w:p>
            <w:pPr>
              <w:spacing w:before="0" w:after="0" w:line="300" w:lineRule="auto"/>
            </w:pPr>
            <w:r>
              <w:rPr>
                <w:rFonts w:ascii="Inter Tight" w:hAnsi="Inter Tight" w:cs="Inter Tight"/>
                <w:b w:val="0"/>
                <w:i w:val="0"/>
                <w:color w:val="4A4A4A"/>
                <w:sz w:val="20"/>
              </w:rPr>
              <w:t>6 months from the start date</w:t>
            </w:r>
          </w:p>
        </w:tc>
      </w:tr>
      <w:tr>
        <w:trPr>
          <w:cantSplit/>
        </w:trPr>
        <w:tc>
          <w:tcPr>
            <w:tcW w:type="dxa" w:w="3402"/>
            <w:shd w:val="clear" w:fill="F2F3F6"/>
            <w:vAlign w:val="top"/>
          </w:tcPr>
          <w:p>
            <w:pPr>
              <w:spacing w:before="0" w:after="0" w:line="300" w:lineRule="auto"/>
            </w:pPr>
            <w:r>
              <w:rPr>
                <w:rFonts w:ascii="Inter Tight" w:hAnsi="Inter Tight" w:cs="Inter Tight"/>
                <w:b/>
                <w:i w:val="0"/>
                <w:color w:val="0F0F0F"/>
                <w:sz w:val="20"/>
              </w:rPr>
              <w:t>Review date</w:t>
            </w:r>
          </w:p>
        </w:tc>
        <w:tc>
          <w:tcPr>
            <w:tcW w:type="dxa" w:w="6236"/>
            <w:shd w:val="clear" w:fill="F2F3F6"/>
            <w:vAlign w:val="top"/>
          </w:tcPr>
          <w:p>
            <w:pPr>
              <w:spacing w:before="0" w:after="0" w:line="300" w:lineRule="auto"/>
            </w:pPr>
            <w:r>
              <w:rPr>
                <w:rFonts w:ascii="Inter Tight" w:hAnsi="Inter Tight" w:cs="Inter Tight"/>
                <w:b w:val="0"/>
                <w:i w:val="0"/>
                <w:color w:val="4A4A4A"/>
                <w:sz w:val="20"/>
              </w:rPr>
              <w:t>[DATE]</w:t>
            </w:r>
          </w:p>
        </w:tc>
      </w:tr>
      <w:tr>
        <w:trPr>
          <w:cantSplit/>
        </w:trPr>
        <w:tc>
          <w:tcPr>
            <w:tcW w:type="dxa" w:w="3402"/>
            <w:vAlign w:val="top"/>
          </w:tcPr>
          <w:p>
            <w:pPr>
              <w:spacing w:before="0" w:after="0" w:line="300" w:lineRule="auto"/>
            </w:pPr>
            <w:r>
              <w:rPr>
                <w:rFonts w:ascii="Inter Tight" w:hAnsi="Inter Tight" w:cs="Inter Tight"/>
                <w:b/>
                <w:i w:val="0"/>
                <w:color w:val="0F0F0F"/>
                <w:sz w:val="20"/>
              </w:rPr>
              <w:t>Quotation</w:t>
            </w:r>
          </w:p>
        </w:tc>
        <w:tc>
          <w:tcPr>
            <w:tcW w:type="dxa" w:w="6236"/>
            <w:vAlign w:val="top"/>
          </w:tcPr>
          <w:p>
            <w:pPr>
              <w:spacing w:before="0" w:after="0" w:line="300" w:lineRule="auto"/>
            </w:pPr>
            <w:r>
              <w:rPr>
                <w:rFonts w:ascii="Inter Tight" w:hAnsi="Inter Tight" w:cs="Inter Tight"/>
                <w:b w:val="0"/>
                <w:i w:val="0"/>
                <w:color w:val="4A4A4A"/>
                <w:sz w:val="20"/>
              </w:rPr>
              <w:t>[QUOTATION NUMBER], dated [DATE THE QUOTE WAS SENT]</w:t>
            </w:r>
          </w:p>
        </w:tc>
      </w:tr>
      <w:tr>
        <w:trPr>
          <w:cantSplit/>
        </w:trPr>
        <w:tc>
          <w:tcPr>
            <w:tcW w:type="dxa" w:w="3402"/>
            <w:shd w:val="clear" w:fill="F2F3F6"/>
            <w:vAlign w:val="top"/>
          </w:tcPr>
          <w:p>
            <w:pPr>
              <w:spacing w:before="0" w:after="0" w:line="300" w:lineRule="auto"/>
            </w:pPr>
            <w:r>
              <w:rPr>
                <w:rFonts w:ascii="Inter Tight" w:hAnsi="Inter Tight" w:cs="Inter Tight"/>
                <w:b/>
                <w:i w:val="0"/>
                <w:color w:val="0F0F0F"/>
                <w:sz w:val="20"/>
              </w:rPr>
              <w:t>Your account lead at Toggle</w:t>
            </w:r>
          </w:p>
        </w:tc>
        <w:tc>
          <w:tcPr>
            <w:tcW w:type="dxa" w:w="6236"/>
            <w:shd w:val="clear" w:fill="F2F3F6"/>
            <w:vAlign w:val="top"/>
          </w:tcPr>
          <w:p>
            <w:pPr>
              <w:spacing w:before="0" w:after="0" w:line="300" w:lineRule="auto"/>
            </w:pPr>
            <w:r>
              <w:rPr>
                <w:rFonts w:ascii="Inter Tight" w:hAnsi="Inter Tight" w:cs="Inter Tight"/>
                <w:b w:val="0"/>
                <w:i w:val="0"/>
                <w:color w:val="4A4A4A"/>
                <w:sz w:val="20"/>
              </w:rPr>
              <w:t>[YOUR NAME]</w:t>
            </w:r>
          </w:p>
        </w:tc>
      </w:tr>
      <w:tr>
        <w:trPr>
          <w:cantSplit/>
        </w:trPr>
        <w:tc>
          <w:tcPr>
            <w:tcW w:type="dxa" w:w="3402"/>
            <w:vAlign w:val="top"/>
          </w:tcPr>
          <w:p>
            <w:pPr>
              <w:spacing w:before="0" w:after="0" w:line="300" w:lineRule="auto"/>
            </w:pPr>
            <w:r>
              <w:rPr>
                <w:rFonts w:ascii="Inter Tight" w:hAnsi="Inter Tight" w:cs="Inter Tight"/>
                <w:b/>
                <w:i w:val="0"/>
                <w:color w:val="0F0F0F"/>
                <w:sz w:val="20"/>
              </w:rPr>
              <w:t>Your main contact</w:t>
            </w:r>
          </w:p>
        </w:tc>
        <w:tc>
          <w:tcPr>
            <w:tcW w:type="dxa" w:w="6236"/>
            <w:vAlign w:val="top"/>
          </w:tcPr>
          <w:p>
            <w:pPr>
              <w:spacing w:before="0" w:after="0" w:line="300" w:lineRule="auto"/>
            </w:pPr>
            <w:r>
              <w:rPr>
                <w:rFonts w:ascii="Inter Tight" w:hAnsi="Inter Tight" w:cs="Inter Tight"/>
                <w:b w:val="0"/>
                <w:i w:val="0"/>
                <w:color w:val="4A4A4A"/>
                <w:sz w:val="20"/>
              </w:rPr>
              <w:t>[NAME, TITLE]</w:t>
            </w:r>
          </w:p>
        </w:tc>
      </w:tr>
    </w:tbl>
    <w:p>
      <w:pPr>
        <w:keepNext w:val="0"/>
        <w:spacing w:before="0" w:after="40" w:line="324" w:lineRule="auto"/>
      </w:pPr>
    </w:p>
    <w:p>
      <w:pPr>
        <w:keepNext/>
        <w:pageBreakBefore w:val="0"/>
        <w:spacing w:before="400" w:after="140" w:line="276" w:lineRule="auto"/>
      </w:pPr>
      <w:r>
        <w:rPr>
          <w:rFonts w:ascii="Inter Tight" w:hAnsi="Inter Tight" w:cs="Inter Tight"/>
          <w:b/>
          <w:i w:val="0"/>
          <w:color w:val="3056C9"/>
          <w:sz w:val="34"/>
        </w:rPr>
        <w:t>3. Your key dates.</w:t>
      </w:r>
    </w:p>
    <w:p>
      <w:pPr>
        <w:keepNext w:val="0"/>
        <w:spacing w:before="0" w:after="160" w:line="324" w:lineRule="auto"/>
      </w:pPr>
      <w:r>
        <w:rPr>
          <w:rFonts w:ascii="Inter Tight" w:hAnsi="Inter Tight" w:cs="Inter Tight"/>
          <w:b w:val="0"/>
          <w:i w:val="0"/>
          <w:color w:val="4A4A4A"/>
          <w:sz w:val="21"/>
        </w:rPr>
        <w:t>Every date we have committed to, in order. Recurring work sits in section 5.</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3213"/>
        <w:gridCol w:w="3213"/>
        <w:gridCol w:w="3213"/>
      </w:tblGrid>
      <w:tr>
        <w:trPr>
          <w:cantSplit/>
          <w:tblHeader/>
        </w:trPr>
        <w:tc>
          <w:tcPr>
            <w:tcW w:type="dxa" w:w="2041"/>
            <w:shd w:val="clear" w:fill="4A7BF7"/>
            <w:vAlign w:val="top"/>
          </w:tcPr>
          <w:p>
            <w:pPr>
              <w:spacing w:before="0" w:after="0" w:line="300" w:lineRule="auto"/>
            </w:pPr>
            <w:r>
              <w:rPr>
                <w:rFonts w:ascii="Inter Tight" w:hAnsi="Inter Tight" w:cs="Inter Tight"/>
                <w:b/>
                <w:i w:val="0"/>
                <w:color w:val="FFFFFF"/>
                <w:sz w:val="19"/>
              </w:rPr>
              <w:t>Date</w:t>
            </w:r>
          </w:p>
        </w:tc>
        <w:tc>
          <w:tcPr>
            <w:tcW w:type="dxa" w:w="4762"/>
            <w:shd w:val="clear" w:fill="4A7BF7"/>
            <w:vAlign w:val="top"/>
          </w:tcPr>
          <w:p>
            <w:pPr>
              <w:spacing w:before="0" w:after="0" w:line="300" w:lineRule="auto"/>
            </w:pPr>
            <w:r>
              <w:rPr>
                <w:rFonts w:ascii="Inter Tight" w:hAnsi="Inter Tight" w:cs="Inter Tight"/>
                <w:b/>
                <w:i w:val="0"/>
                <w:color w:val="FFFFFF"/>
                <w:sz w:val="19"/>
              </w:rPr>
              <w:t>What is due</w:t>
            </w:r>
          </w:p>
        </w:tc>
        <w:tc>
          <w:tcPr>
            <w:tcW w:type="dxa" w:w="2835"/>
            <w:shd w:val="clear" w:fill="4A7BF7"/>
            <w:vAlign w:val="top"/>
          </w:tcPr>
          <w:p>
            <w:pPr>
              <w:spacing w:before="0" w:after="0" w:line="300" w:lineRule="auto"/>
            </w:pPr>
            <w:r>
              <w:rPr>
                <w:rFonts w:ascii="Inter Tight" w:hAnsi="Inter Tight" w:cs="Inter Tight"/>
                <w:b/>
                <w:i w:val="0"/>
                <w:color w:val="FFFFFF"/>
                <w:sz w:val="19"/>
              </w:rPr>
              <w:t>Service</w:t>
            </w:r>
          </w:p>
        </w:tc>
      </w:tr>
      <w:tr>
        <w:trPr>
          <w:cantSplit/>
        </w:trPr>
        <w:tc>
          <w:tcPr>
            <w:tcW w:type="dxa" w:w="2041"/>
            <w:vAlign w:val="top"/>
          </w:tcPr>
          <w:p>
            <w:pPr>
              <w:spacing w:before="0" w:after="0" w:line="300" w:lineRule="auto"/>
            </w:pPr>
            <w:r>
              <w:rPr>
                <w:rFonts w:ascii="Inter Tight" w:hAnsi="Inter Tight" w:cs="Inter Tight"/>
                <w:b/>
                <w:i w:val="0"/>
                <w:color w:val="4A4A4A"/>
                <w:sz w:val="20"/>
              </w:rPr>
              <w:t>13 October 2026</w:t>
            </w:r>
          </w:p>
        </w:tc>
        <w:tc>
          <w:tcPr>
            <w:tcW w:type="dxa" w:w="4762"/>
            <w:vAlign w:val="top"/>
          </w:tcPr>
          <w:p>
            <w:pPr>
              <w:spacing w:before="0" w:after="0" w:line="300" w:lineRule="auto"/>
            </w:pPr>
            <w:r>
              <w:rPr>
                <w:rFonts w:ascii="Inter Tight" w:hAnsi="Inter Tight" w:cs="Inter Tight"/>
                <w:b w:val="0"/>
                <w:i w:val="0"/>
                <w:color w:val="4A4A4A"/>
                <w:sz w:val="20"/>
              </w:rPr>
              <w:t>Set up conversion tracking</w:t>
            </w:r>
          </w:p>
        </w:tc>
        <w:tc>
          <w:tcPr>
            <w:tcW w:type="dxa" w:w="2835"/>
            <w:vAlign w:val="top"/>
          </w:tcPr>
          <w:p>
            <w:pPr>
              <w:spacing w:before="0" w:after="0" w:line="300" w:lineRule="auto"/>
            </w:pPr>
            <w:r>
              <w:rPr>
                <w:rFonts w:ascii="Inter Tight" w:hAnsi="Inter Tight" w:cs="Inter Tight"/>
                <w:b w:val="0"/>
                <w:i w:val="0"/>
                <w:color w:val="4A4A4A"/>
                <w:sz w:val="20"/>
              </w:rPr>
              <w:t>Performance Marketing</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13 October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Agree the page list and what each page has to do</w:t>
            </w:r>
          </w:p>
        </w:tc>
        <w:tc>
          <w:tcPr>
            <w:tcW w:type="dxa" w:w="2835"/>
            <w:shd w:val="clear" w:fill="F2F3F6"/>
            <w:vAlign w:val="top"/>
          </w:tcPr>
          <w:p>
            <w:pPr>
              <w:spacing w:before="0" w:after="0" w:line="300" w:lineRule="auto"/>
            </w:pPr>
            <w:r>
              <w:rPr>
                <w:rFonts w:ascii="Inter Tight" w:hAnsi="Inter Tight" w:cs="Inter Tight"/>
                <w:b w:val="0"/>
                <w:i w:val="0"/>
                <w:color w:val="4A4A4A"/>
                <w:sz w:val="20"/>
              </w:rPr>
              <w:t>Web Development</w:t>
            </w:r>
          </w:p>
        </w:tc>
      </w:tr>
      <w:tr>
        <w:trPr>
          <w:cantSplit/>
        </w:trPr>
        <w:tc>
          <w:tcPr>
            <w:tcW w:type="dxa" w:w="2041"/>
            <w:vAlign w:val="top"/>
          </w:tcPr>
          <w:p>
            <w:pPr>
              <w:spacing w:before="0" w:after="0" w:line="300" w:lineRule="auto"/>
            </w:pPr>
            <w:r>
              <w:rPr>
                <w:rFonts w:ascii="Inter Tight" w:hAnsi="Inter Tight" w:cs="Inter Tight"/>
                <w:b/>
                <w:i w:val="0"/>
                <w:color w:val="4A4A4A"/>
                <w:sz w:val="20"/>
              </w:rPr>
              <w:t>13 October 2026</w:t>
            </w:r>
          </w:p>
        </w:tc>
        <w:tc>
          <w:tcPr>
            <w:tcW w:type="dxa" w:w="4762"/>
            <w:vAlign w:val="top"/>
          </w:tcPr>
          <w:p>
            <w:pPr>
              <w:spacing w:before="0" w:after="0" w:line="300" w:lineRule="auto"/>
            </w:pPr>
            <w:r>
              <w:rPr>
                <w:rFonts w:ascii="Inter Tight" w:hAnsi="Inter Tight" w:cs="Inter Tight"/>
                <w:b w:val="0"/>
                <w:i w:val="0"/>
                <w:color w:val="4A4A4A"/>
                <w:sz w:val="20"/>
              </w:rPr>
              <w:t>Write the creative brief</w:t>
            </w:r>
          </w:p>
        </w:tc>
        <w:tc>
          <w:tcPr>
            <w:tcW w:type="dxa" w:w="2835"/>
            <w:vAlign w:val="top"/>
          </w:tcPr>
          <w:p>
            <w:pPr>
              <w:spacing w:before="0" w:after="0" w:line="300" w:lineRule="auto"/>
            </w:pPr>
            <w:r>
              <w:rPr>
                <w:rFonts w:ascii="Inter Tight" w:hAnsi="Inter Tight" w:cs="Inter Tight"/>
                <w:b w:val="0"/>
                <w:i w:val="0"/>
                <w:color w:val="4A4A4A"/>
                <w:sz w:val="20"/>
              </w:rPr>
              <w:t>Creative Production</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13 October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Agree the content pillars and what each platform is for</w:t>
            </w:r>
          </w:p>
        </w:tc>
        <w:tc>
          <w:tcPr>
            <w:tcW w:type="dxa" w:w="2835"/>
            <w:shd w:val="clear" w:fill="F2F3F6"/>
            <w:vAlign w:val="top"/>
          </w:tcPr>
          <w:p>
            <w:pPr>
              <w:spacing w:before="0" w:after="0" w:line="300" w:lineRule="auto"/>
            </w:pPr>
            <w:r>
              <w:rPr>
                <w:rFonts w:ascii="Inter Tight" w:hAnsi="Inter Tight" w:cs="Inter Tight"/>
                <w:b w:val="0"/>
                <w:i w:val="0"/>
                <w:color w:val="4A4A4A"/>
                <w:sz w:val="20"/>
              </w:rPr>
              <w:t>Social Media Management</w:t>
            </w:r>
          </w:p>
        </w:tc>
      </w:tr>
      <w:tr>
        <w:trPr>
          <w:cantSplit/>
        </w:trPr>
        <w:tc>
          <w:tcPr>
            <w:tcW w:type="dxa" w:w="2041"/>
            <w:vAlign w:val="top"/>
          </w:tcPr>
          <w:p>
            <w:pPr>
              <w:spacing w:before="0" w:after="0" w:line="300" w:lineRule="auto"/>
            </w:pPr>
            <w:r>
              <w:rPr>
                <w:rFonts w:ascii="Inter Tight" w:hAnsi="Inter Tight" w:cs="Inter Tight"/>
                <w:b/>
                <w:i w:val="0"/>
                <w:color w:val="4A4A4A"/>
                <w:sz w:val="20"/>
              </w:rPr>
              <w:t>20 October 2026</w:t>
            </w:r>
          </w:p>
        </w:tc>
        <w:tc>
          <w:tcPr>
            <w:tcW w:type="dxa" w:w="4762"/>
            <w:vAlign w:val="top"/>
          </w:tcPr>
          <w:p>
            <w:pPr>
              <w:spacing w:before="0" w:after="0" w:line="300" w:lineRule="auto"/>
            </w:pPr>
            <w:r>
              <w:rPr>
                <w:rFonts w:ascii="Inter Tight" w:hAnsi="Inter Tight" w:cs="Inter Tight"/>
                <w:b w:val="0"/>
                <w:i w:val="0"/>
                <w:color w:val="4A4A4A"/>
                <w:sz w:val="20"/>
              </w:rPr>
              <w:t>Build and launch the first campaigns</w:t>
            </w:r>
          </w:p>
        </w:tc>
        <w:tc>
          <w:tcPr>
            <w:tcW w:type="dxa" w:w="2835"/>
            <w:vAlign w:val="top"/>
          </w:tcPr>
          <w:p>
            <w:pPr>
              <w:spacing w:before="0" w:after="0" w:line="300" w:lineRule="auto"/>
            </w:pPr>
            <w:r>
              <w:rPr>
                <w:rFonts w:ascii="Inter Tight" w:hAnsi="Inter Tight" w:cs="Inter Tight"/>
                <w:b w:val="0"/>
                <w:i w:val="0"/>
                <w:color w:val="4A4A4A"/>
                <w:sz w:val="20"/>
              </w:rPr>
              <w:t>Performance Marketing</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20 October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Crawl your site and run the technical audit</w:t>
            </w:r>
          </w:p>
        </w:tc>
        <w:tc>
          <w:tcPr>
            <w:tcW w:type="dxa" w:w="2835"/>
            <w:shd w:val="clear" w:fill="F2F3F6"/>
            <w:vAlign w:val="top"/>
          </w:tcPr>
          <w:p>
            <w:pPr>
              <w:spacing w:before="0" w:after="0" w:line="300" w:lineRule="auto"/>
            </w:pPr>
            <w:r>
              <w:rPr>
                <w:rFonts w:ascii="Inter Tight" w:hAnsi="Inter Tight" w:cs="Inter Tight"/>
                <w:b w:val="0"/>
                <w:i w:val="0"/>
                <w:color w:val="4A4A4A"/>
                <w:sz w:val="20"/>
              </w:rPr>
              <w:t>Search Engine Optimization</w:t>
            </w:r>
          </w:p>
        </w:tc>
      </w:tr>
      <w:tr>
        <w:trPr>
          <w:cantSplit/>
        </w:trPr>
        <w:tc>
          <w:tcPr>
            <w:tcW w:type="dxa" w:w="2041"/>
            <w:vAlign w:val="top"/>
          </w:tcPr>
          <w:p>
            <w:pPr>
              <w:spacing w:before="0" w:after="0" w:line="300" w:lineRule="auto"/>
            </w:pPr>
            <w:r>
              <w:rPr>
                <w:rFonts w:ascii="Inter Tight" w:hAnsi="Inter Tight" w:cs="Inter Tight"/>
                <w:b/>
                <w:i w:val="0"/>
                <w:color w:val="4A4A4A"/>
                <w:sz w:val="20"/>
              </w:rPr>
              <w:t>20 October 2026</w:t>
            </w:r>
          </w:p>
        </w:tc>
        <w:tc>
          <w:tcPr>
            <w:tcW w:type="dxa" w:w="4762"/>
            <w:vAlign w:val="top"/>
          </w:tcPr>
          <w:p>
            <w:pPr>
              <w:spacing w:before="0" w:after="0" w:line="300" w:lineRule="auto"/>
            </w:pPr>
            <w:r>
              <w:rPr>
                <w:rFonts w:ascii="Inter Tight" w:hAnsi="Inter Tight" w:cs="Inter Tight"/>
                <w:b w:val="0"/>
                <w:i w:val="0"/>
                <w:color w:val="4A4A4A"/>
                <w:sz w:val="20"/>
              </w:rPr>
              <w:t>Check which answers Google shows today, and who owns them</w:t>
            </w:r>
          </w:p>
        </w:tc>
        <w:tc>
          <w:tcPr>
            <w:tcW w:type="dxa" w:w="2835"/>
            <w:vAlign w:val="top"/>
          </w:tcPr>
          <w:p>
            <w:pPr>
              <w:spacing w:before="0" w:after="0" w:line="300" w:lineRule="auto"/>
            </w:pPr>
            <w:r>
              <w:rPr>
                <w:rFonts w:ascii="Inter Tight" w:hAnsi="Inter Tight" w:cs="Inter Tight"/>
                <w:b w:val="0"/>
                <w:i w:val="0"/>
                <w:color w:val="4A4A4A"/>
                <w:sz w:val="20"/>
              </w:rPr>
              <w:t>Answer Engine Optimization</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20 October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Run the first test across ChatGPT, Perplexity, Google AI Overviews and Claude</w:t>
            </w:r>
          </w:p>
        </w:tc>
        <w:tc>
          <w:tcPr>
            <w:tcW w:type="dxa" w:w="2835"/>
            <w:shd w:val="clear" w:fill="F2F3F6"/>
            <w:vAlign w:val="top"/>
          </w:tcPr>
          <w:p>
            <w:pPr>
              <w:spacing w:before="0" w:after="0" w:line="300" w:lineRule="auto"/>
            </w:pPr>
            <w:r>
              <w:rPr>
                <w:rFonts w:ascii="Inter Tight" w:hAnsi="Inter Tight" w:cs="Inter Tight"/>
                <w:b w:val="0"/>
                <w:i w:val="0"/>
                <w:color w:val="4A4A4A"/>
                <w:sz w:val="20"/>
              </w:rPr>
              <w:t>Generative Engine Optimization</w:t>
            </w:r>
          </w:p>
        </w:tc>
      </w:tr>
      <w:tr>
        <w:trPr>
          <w:cantSplit/>
        </w:trPr>
        <w:tc>
          <w:tcPr>
            <w:tcW w:type="dxa" w:w="2041"/>
            <w:vAlign w:val="top"/>
          </w:tcPr>
          <w:p>
            <w:pPr>
              <w:spacing w:before="0" w:after="0" w:line="300" w:lineRule="auto"/>
            </w:pPr>
            <w:r>
              <w:rPr>
                <w:rFonts w:ascii="Inter Tight" w:hAnsi="Inter Tight" w:cs="Inter Tight"/>
                <w:b/>
                <w:i w:val="0"/>
                <w:color w:val="4A4A4A"/>
                <w:sz w:val="20"/>
              </w:rPr>
              <w:t>20 October 2026</w:t>
            </w:r>
          </w:p>
        </w:tc>
        <w:tc>
          <w:tcPr>
            <w:tcW w:type="dxa" w:w="4762"/>
            <w:vAlign w:val="top"/>
          </w:tcPr>
          <w:p>
            <w:pPr>
              <w:spacing w:before="0" w:after="0" w:line="300" w:lineRule="auto"/>
            </w:pPr>
            <w:r>
              <w:rPr>
                <w:rFonts w:ascii="Inter Tight" w:hAnsi="Inter Tight" w:cs="Inter Tight"/>
                <w:b w:val="0"/>
                <w:i w:val="0"/>
                <w:color w:val="4A4A4A"/>
                <w:sz w:val="20"/>
              </w:rPr>
              <w:t>Present the first concepts</w:t>
            </w:r>
          </w:p>
        </w:tc>
        <w:tc>
          <w:tcPr>
            <w:tcW w:type="dxa" w:w="2835"/>
            <w:vAlign w:val="top"/>
          </w:tcPr>
          <w:p>
            <w:pPr>
              <w:spacing w:before="0" w:after="0" w:line="300" w:lineRule="auto"/>
            </w:pPr>
            <w:r>
              <w:rPr>
                <w:rFonts w:ascii="Inter Tight" w:hAnsi="Inter Tight" w:cs="Inter Tight"/>
                <w:b w:val="0"/>
                <w:i w:val="0"/>
                <w:color w:val="4A4A4A"/>
                <w:sz w:val="20"/>
              </w:rPr>
              <w:t>Creative Production</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20 October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Deliver your first content calendar</w:t>
            </w:r>
          </w:p>
        </w:tc>
        <w:tc>
          <w:tcPr>
            <w:tcW w:type="dxa" w:w="2835"/>
            <w:shd w:val="clear" w:fill="F2F3F6"/>
            <w:vAlign w:val="top"/>
          </w:tcPr>
          <w:p>
            <w:pPr>
              <w:spacing w:before="0" w:after="0" w:line="300" w:lineRule="auto"/>
            </w:pPr>
            <w:r>
              <w:rPr>
                <w:rFonts w:ascii="Inter Tight" w:hAnsi="Inter Tight" w:cs="Inter Tight"/>
                <w:b w:val="0"/>
                <w:i w:val="0"/>
                <w:color w:val="4A4A4A"/>
                <w:sz w:val="20"/>
              </w:rPr>
              <w:t>Social Media Management</w:t>
            </w:r>
          </w:p>
        </w:tc>
      </w:tr>
      <w:tr>
        <w:trPr>
          <w:cantSplit/>
        </w:trPr>
        <w:tc>
          <w:tcPr>
            <w:tcW w:type="dxa" w:w="2041"/>
            <w:vAlign w:val="top"/>
          </w:tcPr>
          <w:p>
            <w:pPr>
              <w:spacing w:before="0" w:after="0" w:line="300" w:lineRule="auto"/>
            </w:pPr>
            <w:r>
              <w:rPr>
                <w:rFonts w:ascii="Inter Tight" w:hAnsi="Inter Tight" w:cs="Inter Tight"/>
                <w:b/>
                <w:i w:val="0"/>
                <w:color w:val="4A4A4A"/>
                <w:sz w:val="20"/>
              </w:rPr>
              <w:t>27 October 2026</w:t>
            </w:r>
          </w:p>
        </w:tc>
        <w:tc>
          <w:tcPr>
            <w:tcW w:type="dxa" w:w="4762"/>
            <w:vAlign w:val="top"/>
          </w:tcPr>
          <w:p>
            <w:pPr>
              <w:spacing w:before="0" w:after="0" w:line="300" w:lineRule="auto"/>
            </w:pPr>
            <w:r>
              <w:rPr>
                <w:rFonts w:ascii="Inter Tight" w:hAnsi="Inter Tight" w:cs="Inter Tight"/>
                <w:b w:val="0"/>
                <w:i w:val="0"/>
                <w:color w:val="4A4A4A"/>
                <w:sz w:val="20"/>
              </w:rPr>
              <w:t>Give you the fix list, ordered by what moves rankings first</w:t>
            </w:r>
          </w:p>
        </w:tc>
        <w:tc>
          <w:tcPr>
            <w:tcW w:type="dxa" w:w="2835"/>
            <w:vAlign w:val="top"/>
          </w:tcPr>
          <w:p>
            <w:pPr>
              <w:spacing w:before="0" w:after="0" w:line="300" w:lineRule="auto"/>
            </w:pPr>
            <w:r>
              <w:rPr>
                <w:rFonts w:ascii="Inter Tight" w:hAnsi="Inter Tight" w:cs="Inter Tight"/>
                <w:b w:val="0"/>
                <w:i w:val="0"/>
                <w:color w:val="4A4A4A"/>
                <w:sz w:val="20"/>
              </w:rPr>
              <w:t>Search Engine Optimization</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27 October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Add structured data to your pages</w:t>
            </w:r>
          </w:p>
        </w:tc>
        <w:tc>
          <w:tcPr>
            <w:tcW w:type="dxa" w:w="2835"/>
            <w:shd w:val="clear" w:fill="F2F3F6"/>
            <w:vAlign w:val="top"/>
          </w:tcPr>
          <w:p>
            <w:pPr>
              <w:spacing w:before="0" w:after="0" w:line="300" w:lineRule="auto"/>
            </w:pPr>
            <w:r>
              <w:rPr>
                <w:rFonts w:ascii="Inter Tight" w:hAnsi="Inter Tight" w:cs="Inter Tight"/>
                <w:b w:val="0"/>
                <w:i w:val="0"/>
                <w:color w:val="4A4A4A"/>
                <w:sz w:val="20"/>
              </w:rPr>
              <w:t>Answer Engine Optimization</w:t>
            </w:r>
          </w:p>
        </w:tc>
      </w:tr>
      <w:tr>
        <w:trPr>
          <w:cantSplit/>
        </w:trPr>
        <w:tc>
          <w:tcPr>
            <w:tcW w:type="dxa" w:w="2041"/>
            <w:vAlign w:val="top"/>
          </w:tcPr>
          <w:p>
            <w:pPr>
              <w:spacing w:before="0" w:after="0" w:line="300" w:lineRule="auto"/>
            </w:pPr>
            <w:r>
              <w:rPr>
                <w:rFonts w:ascii="Inter Tight" w:hAnsi="Inter Tight" w:cs="Inter Tight"/>
                <w:b/>
                <w:i w:val="0"/>
                <w:color w:val="4A4A4A"/>
                <w:sz w:val="20"/>
              </w:rPr>
              <w:t>27 October 2026</w:t>
            </w:r>
          </w:p>
        </w:tc>
        <w:tc>
          <w:tcPr>
            <w:tcW w:type="dxa" w:w="4762"/>
            <w:vAlign w:val="top"/>
          </w:tcPr>
          <w:p>
            <w:pPr>
              <w:spacing w:before="0" w:after="0" w:line="300" w:lineRule="auto"/>
            </w:pPr>
            <w:r>
              <w:rPr>
                <w:rFonts w:ascii="Inter Tight" w:hAnsi="Inter Tight" w:cs="Inter Tight"/>
                <w:b w:val="0"/>
                <w:i w:val="0"/>
                <w:color w:val="4A4A4A"/>
                <w:sz w:val="20"/>
              </w:rPr>
              <w:t>Give you the baseline: where you appear, where you do not, and what is said about you</w:t>
            </w:r>
          </w:p>
        </w:tc>
        <w:tc>
          <w:tcPr>
            <w:tcW w:type="dxa" w:w="2835"/>
            <w:vAlign w:val="top"/>
          </w:tcPr>
          <w:p>
            <w:pPr>
              <w:spacing w:before="0" w:after="0" w:line="300" w:lineRule="auto"/>
            </w:pPr>
            <w:r>
              <w:rPr>
                <w:rFonts w:ascii="Inter Tight" w:hAnsi="Inter Tight" w:cs="Inter Tight"/>
                <w:b w:val="0"/>
                <w:i w:val="0"/>
                <w:color w:val="4A4A4A"/>
                <w:sz w:val="20"/>
              </w:rPr>
              <w:t>Generative Engine Optimization</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27 October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Design the pages</w:t>
            </w:r>
          </w:p>
        </w:tc>
        <w:tc>
          <w:tcPr>
            <w:tcW w:type="dxa" w:w="2835"/>
            <w:shd w:val="clear" w:fill="F2F3F6"/>
            <w:vAlign w:val="top"/>
          </w:tcPr>
          <w:p>
            <w:pPr>
              <w:spacing w:before="0" w:after="0" w:line="300" w:lineRule="auto"/>
            </w:pPr>
            <w:r>
              <w:rPr>
                <w:rFonts w:ascii="Inter Tight" w:hAnsi="Inter Tight" w:cs="Inter Tight"/>
                <w:b w:val="0"/>
                <w:i w:val="0"/>
                <w:color w:val="4A4A4A"/>
                <w:sz w:val="20"/>
              </w:rPr>
              <w:t>Web Development</w:t>
            </w:r>
          </w:p>
        </w:tc>
      </w:tr>
      <w:tr>
        <w:trPr>
          <w:cantSplit/>
        </w:trPr>
        <w:tc>
          <w:tcPr>
            <w:tcW w:type="dxa" w:w="2041"/>
            <w:vAlign w:val="top"/>
          </w:tcPr>
          <w:p>
            <w:pPr>
              <w:spacing w:before="0" w:after="0" w:line="300" w:lineRule="auto"/>
            </w:pPr>
            <w:r>
              <w:rPr>
                <w:rFonts w:ascii="Inter Tight" w:hAnsi="Inter Tight" w:cs="Inter Tight"/>
                <w:b/>
                <w:i w:val="0"/>
                <w:color w:val="4A4A4A"/>
                <w:sz w:val="20"/>
              </w:rPr>
              <w:t>27 October 2026</w:t>
            </w:r>
          </w:p>
        </w:tc>
        <w:tc>
          <w:tcPr>
            <w:tcW w:type="dxa" w:w="4762"/>
            <w:vAlign w:val="top"/>
          </w:tcPr>
          <w:p>
            <w:pPr>
              <w:spacing w:before="0" w:after="0" w:line="300" w:lineRule="auto"/>
            </w:pPr>
            <w:r>
              <w:rPr>
                <w:rFonts w:ascii="Inter Tight" w:hAnsi="Inter Tight" w:cs="Inter Tight"/>
                <w:b w:val="0"/>
                <w:i w:val="0"/>
                <w:color w:val="4A4A4A"/>
                <w:sz w:val="20"/>
              </w:rPr>
              <w:t>First static assets delivered</w:t>
            </w:r>
          </w:p>
        </w:tc>
        <w:tc>
          <w:tcPr>
            <w:tcW w:type="dxa" w:w="2835"/>
            <w:vAlign w:val="top"/>
          </w:tcPr>
          <w:p>
            <w:pPr>
              <w:spacing w:before="0" w:after="0" w:line="300" w:lineRule="auto"/>
            </w:pPr>
            <w:r>
              <w:rPr>
                <w:rFonts w:ascii="Inter Tight" w:hAnsi="Inter Tight" w:cs="Inter Tight"/>
                <w:b w:val="0"/>
                <w:i w:val="0"/>
                <w:color w:val="4A4A4A"/>
                <w:sz w:val="20"/>
              </w:rPr>
              <w:t>Creative Production</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27 October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First videos delivered</w:t>
            </w:r>
          </w:p>
        </w:tc>
        <w:tc>
          <w:tcPr>
            <w:tcW w:type="dxa" w:w="2835"/>
            <w:shd w:val="clear" w:fill="F2F3F6"/>
            <w:vAlign w:val="top"/>
          </w:tcPr>
          <w:p>
            <w:pPr>
              <w:spacing w:before="0" w:after="0" w:line="300" w:lineRule="auto"/>
            </w:pPr>
            <w:r>
              <w:rPr>
                <w:rFonts w:ascii="Inter Tight" w:hAnsi="Inter Tight" w:cs="Inter Tight"/>
                <w:b w:val="0"/>
                <w:i w:val="0"/>
                <w:color w:val="4A4A4A"/>
                <w:sz w:val="20"/>
              </w:rPr>
              <w:t>Creative Production</w:t>
            </w:r>
          </w:p>
        </w:tc>
      </w:tr>
      <w:tr>
        <w:trPr>
          <w:cantSplit/>
        </w:trPr>
        <w:tc>
          <w:tcPr>
            <w:tcW w:type="dxa" w:w="2041"/>
            <w:vAlign w:val="top"/>
          </w:tcPr>
          <w:p>
            <w:pPr>
              <w:spacing w:before="0" w:after="0" w:line="300" w:lineRule="auto"/>
            </w:pPr>
            <w:r>
              <w:rPr>
                <w:rFonts w:ascii="Inter Tight" w:hAnsi="Inter Tight" w:cs="Inter Tight"/>
                <w:b/>
                <w:i w:val="0"/>
                <w:color w:val="4A4A4A"/>
                <w:sz w:val="20"/>
              </w:rPr>
              <w:t>27 October 2026</w:t>
            </w:r>
          </w:p>
        </w:tc>
        <w:tc>
          <w:tcPr>
            <w:tcW w:type="dxa" w:w="4762"/>
            <w:vAlign w:val="top"/>
          </w:tcPr>
          <w:p>
            <w:pPr>
              <w:spacing w:before="0" w:after="0" w:line="300" w:lineRule="auto"/>
            </w:pPr>
            <w:r>
              <w:rPr>
                <w:rFonts w:ascii="Inter Tight" w:hAnsi="Inter Tight" w:cs="Inter Tight"/>
                <w:b w:val="0"/>
                <w:i w:val="0"/>
                <w:color w:val="4A4A4A"/>
                <w:sz w:val="20"/>
              </w:rPr>
              <w:t>First posts published</w:t>
            </w:r>
          </w:p>
        </w:tc>
        <w:tc>
          <w:tcPr>
            <w:tcW w:type="dxa" w:w="2835"/>
            <w:vAlign w:val="top"/>
          </w:tcPr>
          <w:p>
            <w:pPr>
              <w:spacing w:before="0" w:after="0" w:line="300" w:lineRule="auto"/>
            </w:pPr>
            <w:r>
              <w:rPr>
                <w:rFonts w:ascii="Inter Tight" w:hAnsi="Inter Tight" w:cs="Inter Tight"/>
                <w:b w:val="0"/>
                <w:i w:val="0"/>
                <w:color w:val="4A4A4A"/>
                <w:sz w:val="20"/>
              </w:rPr>
              <w:t>Social Media Management</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3 November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First round of technical fixes applied</w:t>
            </w:r>
          </w:p>
        </w:tc>
        <w:tc>
          <w:tcPr>
            <w:tcW w:type="dxa" w:w="2835"/>
            <w:shd w:val="clear" w:fill="F2F3F6"/>
            <w:vAlign w:val="top"/>
          </w:tcPr>
          <w:p>
            <w:pPr>
              <w:spacing w:before="0" w:after="0" w:line="300" w:lineRule="auto"/>
            </w:pPr>
            <w:r>
              <w:rPr>
                <w:rFonts w:ascii="Inter Tight" w:hAnsi="Inter Tight" w:cs="Inter Tight"/>
                <w:b w:val="0"/>
                <w:i w:val="0"/>
                <w:color w:val="4A4A4A"/>
                <w:sz w:val="20"/>
              </w:rPr>
              <w:t>Search Engine Optimization</w:t>
            </w:r>
          </w:p>
        </w:tc>
      </w:tr>
      <w:tr>
        <w:trPr>
          <w:cantSplit/>
        </w:trPr>
        <w:tc>
          <w:tcPr>
            <w:tcW w:type="dxa" w:w="2041"/>
            <w:vAlign w:val="top"/>
          </w:tcPr>
          <w:p>
            <w:pPr>
              <w:spacing w:before="0" w:after="0" w:line="300" w:lineRule="auto"/>
            </w:pPr>
            <w:r>
              <w:rPr>
                <w:rFonts w:ascii="Inter Tight" w:hAnsi="Inter Tight" w:cs="Inter Tight"/>
                <w:b/>
                <w:i w:val="0"/>
                <w:color w:val="4A4A4A"/>
                <w:sz w:val="20"/>
              </w:rPr>
              <w:t>3 November 2026</w:t>
            </w:r>
          </w:p>
        </w:tc>
        <w:tc>
          <w:tcPr>
            <w:tcW w:type="dxa" w:w="4762"/>
            <w:vAlign w:val="top"/>
          </w:tcPr>
          <w:p>
            <w:pPr>
              <w:spacing w:before="0" w:after="0" w:line="300" w:lineRule="auto"/>
            </w:pPr>
            <w:r>
              <w:rPr>
                <w:rFonts w:ascii="Inter Tight" w:hAnsi="Inter Tight" w:cs="Inter Tight"/>
                <w:b w:val="0"/>
                <w:i w:val="0"/>
                <w:color w:val="4A4A4A"/>
                <w:sz w:val="20"/>
              </w:rPr>
              <w:t>First pages rewritten as answers</w:t>
            </w:r>
          </w:p>
        </w:tc>
        <w:tc>
          <w:tcPr>
            <w:tcW w:type="dxa" w:w="2835"/>
            <w:vAlign w:val="top"/>
          </w:tcPr>
          <w:p>
            <w:pPr>
              <w:spacing w:before="0" w:after="0" w:line="300" w:lineRule="auto"/>
            </w:pPr>
            <w:r>
              <w:rPr>
                <w:rFonts w:ascii="Inter Tight" w:hAnsi="Inter Tight" w:cs="Inter Tight"/>
                <w:b w:val="0"/>
                <w:i w:val="0"/>
                <w:color w:val="4A4A4A"/>
                <w:sz w:val="20"/>
              </w:rPr>
              <w:t>Answer Engine Optimization</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10 November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Your first performance report</w:t>
            </w:r>
          </w:p>
        </w:tc>
        <w:tc>
          <w:tcPr>
            <w:tcW w:type="dxa" w:w="2835"/>
            <w:shd w:val="clear" w:fill="F2F3F6"/>
            <w:vAlign w:val="top"/>
          </w:tcPr>
          <w:p>
            <w:pPr>
              <w:spacing w:before="0" w:after="0" w:line="300" w:lineRule="auto"/>
            </w:pPr>
            <w:r>
              <w:rPr>
                <w:rFonts w:ascii="Inter Tight" w:hAnsi="Inter Tight" w:cs="Inter Tight"/>
                <w:b w:val="0"/>
                <w:i w:val="0"/>
                <w:color w:val="4A4A4A"/>
                <w:sz w:val="20"/>
              </w:rPr>
              <w:t>Performance Marketing</w:t>
            </w:r>
          </w:p>
        </w:tc>
      </w:tr>
      <w:tr>
        <w:trPr>
          <w:cantSplit/>
        </w:trPr>
        <w:tc>
          <w:tcPr>
            <w:tcW w:type="dxa" w:w="2041"/>
            <w:vAlign w:val="top"/>
          </w:tcPr>
          <w:p>
            <w:pPr>
              <w:spacing w:before="0" w:after="0" w:line="300" w:lineRule="auto"/>
            </w:pPr>
            <w:r>
              <w:rPr>
                <w:rFonts w:ascii="Inter Tight" w:hAnsi="Inter Tight" w:cs="Inter Tight"/>
                <w:b/>
                <w:i w:val="0"/>
                <w:color w:val="4A4A4A"/>
                <w:sz w:val="20"/>
              </w:rPr>
              <w:t>17 November 2026</w:t>
            </w:r>
          </w:p>
        </w:tc>
        <w:tc>
          <w:tcPr>
            <w:tcW w:type="dxa" w:w="4762"/>
            <w:vAlign w:val="top"/>
          </w:tcPr>
          <w:p>
            <w:pPr>
              <w:spacing w:before="0" w:after="0" w:line="300" w:lineRule="auto"/>
            </w:pPr>
            <w:r>
              <w:rPr>
                <w:rFonts w:ascii="Inter Tight" w:hAnsi="Inter Tight" w:cs="Inter Tight"/>
                <w:b w:val="0"/>
                <w:i w:val="0"/>
                <w:color w:val="4A4A4A"/>
                <w:sz w:val="20"/>
              </w:rPr>
              <w:t>Your first SEO report</w:t>
            </w:r>
          </w:p>
        </w:tc>
        <w:tc>
          <w:tcPr>
            <w:tcW w:type="dxa" w:w="2835"/>
            <w:vAlign w:val="top"/>
          </w:tcPr>
          <w:p>
            <w:pPr>
              <w:spacing w:before="0" w:after="0" w:line="300" w:lineRule="auto"/>
            </w:pPr>
            <w:r>
              <w:rPr>
                <w:rFonts w:ascii="Inter Tight" w:hAnsi="Inter Tight" w:cs="Inter Tight"/>
                <w:b w:val="0"/>
                <w:i w:val="0"/>
                <w:color w:val="4A4A4A"/>
                <w:sz w:val="20"/>
              </w:rPr>
              <w:t>Search Engine Optimization</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17 November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Your first AEO report</w:t>
            </w:r>
          </w:p>
        </w:tc>
        <w:tc>
          <w:tcPr>
            <w:tcW w:type="dxa" w:w="2835"/>
            <w:shd w:val="clear" w:fill="F2F3F6"/>
            <w:vAlign w:val="top"/>
          </w:tcPr>
          <w:p>
            <w:pPr>
              <w:spacing w:before="0" w:after="0" w:line="300" w:lineRule="auto"/>
            </w:pPr>
            <w:r>
              <w:rPr>
                <w:rFonts w:ascii="Inter Tight" w:hAnsi="Inter Tight" w:cs="Inter Tight"/>
                <w:b w:val="0"/>
                <w:i w:val="0"/>
                <w:color w:val="4A4A4A"/>
                <w:sz w:val="20"/>
              </w:rPr>
              <w:t>Answer Engine Optimization</w:t>
            </w:r>
          </w:p>
        </w:tc>
      </w:tr>
      <w:tr>
        <w:trPr>
          <w:cantSplit/>
        </w:trPr>
        <w:tc>
          <w:tcPr>
            <w:tcW w:type="dxa" w:w="2041"/>
            <w:vAlign w:val="top"/>
          </w:tcPr>
          <w:p>
            <w:pPr>
              <w:spacing w:before="0" w:after="0" w:line="300" w:lineRule="auto"/>
            </w:pPr>
            <w:r>
              <w:rPr>
                <w:rFonts w:ascii="Inter Tight" w:hAnsi="Inter Tight" w:cs="Inter Tight"/>
                <w:b/>
                <w:i w:val="0"/>
                <w:color w:val="4A4A4A"/>
                <w:sz w:val="20"/>
              </w:rPr>
              <w:t>17 November 2026</w:t>
            </w:r>
          </w:p>
        </w:tc>
        <w:tc>
          <w:tcPr>
            <w:tcW w:type="dxa" w:w="4762"/>
            <w:vAlign w:val="top"/>
          </w:tcPr>
          <w:p>
            <w:pPr>
              <w:spacing w:before="0" w:after="0" w:line="300" w:lineRule="auto"/>
            </w:pPr>
            <w:r>
              <w:rPr>
                <w:rFonts w:ascii="Inter Tight" w:hAnsi="Inter Tight" w:cs="Inter Tight"/>
                <w:b w:val="0"/>
                <w:i w:val="0"/>
                <w:color w:val="4A4A4A"/>
                <w:sz w:val="20"/>
              </w:rPr>
              <w:t>Your first GEO visibility report</w:t>
            </w:r>
          </w:p>
        </w:tc>
        <w:tc>
          <w:tcPr>
            <w:tcW w:type="dxa" w:w="2835"/>
            <w:vAlign w:val="top"/>
          </w:tcPr>
          <w:p>
            <w:pPr>
              <w:spacing w:before="0" w:after="0" w:line="300" w:lineRule="auto"/>
            </w:pPr>
            <w:r>
              <w:rPr>
                <w:rFonts w:ascii="Inter Tight" w:hAnsi="Inter Tight" w:cs="Inter Tight"/>
                <w:b w:val="0"/>
                <w:i w:val="0"/>
                <w:color w:val="4A4A4A"/>
                <w:sz w:val="20"/>
              </w:rPr>
              <w:t>Generative Engine Optimization</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17 November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Build the pages</w:t>
            </w:r>
          </w:p>
        </w:tc>
        <w:tc>
          <w:tcPr>
            <w:tcW w:type="dxa" w:w="2835"/>
            <w:shd w:val="clear" w:fill="F2F3F6"/>
            <w:vAlign w:val="top"/>
          </w:tcPr>
          <w:p>
            <w:pPr>
              <w:spacing w:before="0" w:after="0" w:line="300" w:lineRule="auto"/>
            </w:pPr>
            <w:r>
              <w:rPr>
                <w:rFonts w:ascii="Inter Tight" w:hAnsi="Inter Tight" w:cs="Inter Tight"/>
                <w:b w:val="0"/>
                <w:i w:val="0"/>
                <w:color w:val="4A4A4A"/>
                <w:sz w:val="20"/>
              </w:rPr>
              <w:t>Web Development</w:t>
            </w:r>
          </w:p>
        </w:tc>
      </w:tr>
      <w:tr>
        <w:trPr>
          <w:cantSplit/>
        </w:trPr>
        <w:tc>
          <w:tcPr>
            <w:tcW w:type="dxa" w:w="2041"/>
            <w:vAlign w:val="top"/>
          </w:tcPr>
          <w:p>
            <w:pPr>
              <w:spacing w:before="0" w:after="0" w:line="300" w:lineRule="auto"/>
            </w:pPr>
            <w:r>
              <w:rPr>
                <w:rFonts w:ascii="Inter Tight" w:hAnsi="Inter Tight" w:cs="Inter Tight"/>
                <w:b/>
                <w:i w:val="0"/>
                <w:color w:val="4A4A4A"/>
                <w:sz w:val="20"/>
              </w:rPr>
              <w:t>17 November 2026</w:t>
            </w:r>
          </w:p>
        </w:tc>
        <w:tc>
          <w:tcPr>
            <w:tcW w:type="dxa" w:w="4762"/>
            <w:vAlign w:val="top"/>
          </w:tcPr>
          <w:p>
            <w:pPr>
              <w:spacing w:before="0" w:after="0" w:line="300" w:lineRule="auto"/>
            </w:pPr>
            <w:r>
              <w:rPr>
                <w:rFonts w:ascii="Inter Tight" w:hAnsi="Inter Tight" w:cs="Inter Tight"/>
                <w:b w:val="0"/>
                <w:i w:val="0"/>
                <w:color w:val="4A4A4A"/>
                <w:sz w:val="20"/>
              </w:rPr>
              <w:t>Your first social report</w:t>
            </w:r>
          </w:p>
        </w:tc>
        <w:tc>
          <w:tcPr>
            <w:tcW w:type="dxa" w:w="2835"/>
            <w:vAlign w:val="top"/>
          </w:tcPr>
          <w:p>
            <w:pPr>
              <w:spacing w:before="0" w:after="0" w:line="300" w:lineRule="auto"/>
            </w:pPr>
            <w:r>
              <w:rPr>
                <w:rFonts w:ascii="Inter Tight" w:hAnsi="Inter Tight" w:cs="Inter Tight"/>
                <w:b w:val="0"/>
                <w:i w:val="0"/>
                <w:color w:val="4A4A4A"/>
                <w:sz w:val="20"/>
              </w:rPr>
              <w:t>Social Media Management</w:t>
            </w:r>
          </w:p>
        </w:tc>
      </w:tr>
      <w:tr>
        <w:trPr>
          <w:cantSplit/>
        </w:trPr>
        <w:tc>
          <w:tcPr>
            <w:tcW w:type="dxa" w:w="2041"/>
            <w:shd w:val="clear" w:fill="F2F3F6"/>
            <w:vAlign w:val="top"/>
          </w:tcPr>
          <w:p>
            <w:pPr>
              <w:spacing w:before="0" w:after="0" w:line="300" w:lineRule="auto"/>
            </w:pPr>
            <w:r>
              <w:rPr>
                <w:rFonts w:ascii="Inter Tight" w:hAnsi="Inter Tight" w:cs="Inter Tight"/>
                <w:b/>
                <w:i w:val="0"/>
                <w:color w:val="4A4A4A"/>
                <w:sz w:val="20"/>
              </w:rPr>
              <w:t>1 December 2026</w:t>
            </w:r>
          </w:p>
        </w:tc>
        <w:tc>
          <w:tcPr>
            <w:tcW w:type="dxa" w:w="4762"/>
            <w:shd w:val="clear" w:fill="F2F3F6"/>
            <w:vAlign w:val="top"/>
          </w:tcPr>
          <w:p>
            <w:pPr>
              <w:spacing w:before="0" w:after="0" w:line="300" w:lineRule="auto"/>
            </w:pPr>
            <w:r>
              <w:rPr>
                <w:rFonts w:ascii="Inter Tight" w:hAnsi="Inter Tight" w:cs="Inter Tight"/>
                <w:b w:val="0"/>
                <w:i w:val="0"/>
                <w:color w:val="4A4A4A"/>
                <w:sz w:val="20"/>
              </w:rPr>
              <w:t>Launch the site</w:t>
            </w:r>
          </w:p>
        </w:tc>
        <w:tc>
          <w:tcPr>
            <w:tcW w:type="dxa" w:w="2835"/>
            <w:shd w:val="clear" w:fill="F2F3F6"/>
            <w:vAlign w:val="top"/>
          </w:tcPr>
          <w:p>
            <w:pPr>
              <w:spacing w:before="0" w:after="0" w:line="300" w:lineRule="auto"/>
            </w:pPr>
            <w:r>
              <w:rPr>
                <w:rFonts w:ascii="Inter Tight" w:hAnsi="Inter Tight" w:cs="Inter Tight"/>
                <w:b w:val="0"/>
                <w:i w:val="0"/>
                <w:color w:val="4A4A4A"/>
                <w:sz w:val="20"/>
              </w:rPr>
              <w:t>Web Development</w:t>
            </w:r>
          </w:p>
        </w:tc>
      </w:tr>
    </w:tbl>
    <w:p>
      <w:pPr>
        <w:keepNext w:val="0"/>
        <w:spacing w:before="0" w:after="40" w:line="324" w:lineRule="auto"/>
      </w:pPr>
    </w:p>
    <w:p>
      <w:pPr>
        <w:keepNext/>
        <w:pageBreakBefore w:val="0"/>
        <w:spacing w:before="400" w:after="140" w:line="276" w:lineRule="auto"/>
      </w:pPr>
      <w:r>
        <w:rPr>
          <w:rFonts w:ascii="Inter Tight" w:hAnsi="Inter Tight" w:cs="Inter Tight"/>
          <w:b/>
          <w:i w:val="0"/>
          <w:color w:val="3056C9"/>
          <w:sz w:val="34"/>
        </w:rPr>
        <w:t>4. What we need from you, and by when.</w:t>
      </w:r>
    </w:p>
    <w:p>
      <w:pPr>
        <w:keepNext w:val="0"/>
        <w:spacing w:before="0" w:after="160" w:line="324" w:lineRule="auto"/>
      </w:pPr>
      <w:r>
        <w:rPr>
          <w:rFonts w:ascii="Inter Tight" w:hAnsi="Inter Tight" w:cs="Inter Tight"/>
          <w:b w:val="0"/>
          <w:i w:val="0"/>
          <w:color w:val="4A4A4A"/>
          <w:sz w:val="21"/>
        </w:rPr>
        <w:t>Every date in section 3 assumes we get these on time.</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4819"/>
        <w:gridCol w:w="4819"/>
      </w:tblGrid>
      <w:tr>
        <w:trPr>
          <w:cantSplit/>
          <w:tblHeader/>
        </w:trPr>
        <w:tc>
          <w:tcPr>
            <w:tcW w:type="dxa" w:w="6803"/>
            <w:shd w:val="clear" w:fill="4A7BF7"/>
            <w:vAlign w:val="top"/>
          </w:tcPr>
          <w:p>
            <w:pPr>
              <w:spacing w:before="0" w:after="0" w:line="300" w:lineRule="auto"/>
            </w:pPr>
            <w:r>
              <w:rPr>
                <w:rFonts w:ascii="Inter Tight" w:hAnsi="Inter Tight" w:cs="Inter Tight"/>
                <w:b/>
                <w:i w:val="0"/>
                <w:color w:val="FFFFFF"/>
                <w:sz w:val="19"/>
              </w:rPr>
              <w:t>What we need</w:t>
            </w:r>
          </w:p>
        </w:tc>
        <w:tc>
          <w:tcPr>
            <w:tcW w:type="dxa" w:w="2835"/>
            <w:shd w:val="clear" w:fill="4A7BF7"/>
            <w:vAlign w:val="top"/>
          </w:tcPr>
          <w:p>
            <w:pPr>
              <w:spacing w:before="0" w:after="0" w:line="300" w:lineRule="auto"/>
            </w:pPr>
            <w:r>
              <w:rPr>
                <w:rFonts w:ascii="Inter Tight" w:hAnsi="Inter Tight" w:cs="Inter Tight"/>
                <w:b/>
                <w:i w:val="0"/>
                <w:color w:val="FFFFFF"/>
                <w:sz w:val="19"/>
              </w:rPr>
              <w:t>When we need it</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Admin access to every ad account, business manager and analytics property</w:t>
            </w:r>
          </w:p>
        </w:tc>
        <w:tc>
          <w:tcPr>
            <w:tcW w:type="dxa" w:w="2835"/>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A payment method loaded on each ad platform</w:t>
            </w:r>
          </w:p>
        </w:tc>
        <w:tc>
          <w:tcPr>
            <w:tcW w:type="dxa" w:w="2835"/>
            <w:shd w:val="clear" w:fill="F2F3F6"/>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Your offer, your pricing, and the questions your sales team hears most</w:t>
            </w:r>
          </w:p>
        </w:tc>
        <w:tc>
          <w:tcPr>
            <w:tcW w:type="dxa" w:w="2835"/>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A developer, or CMS access, so we can place the tracking code</w:t>
            </w:r>
          </w:p>
        </w:tc>
        <w:tc>
          <w:tcPr>
            <w:tcW w:type="dxa" w:w="2835"/>
            <w:shd w:val="clear" w:fill="F2F3F6"/>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Approval of new ads within three working days of us sending them</w:t>
            </w:r>
          </w:p>
        </w:tc>
        <w:tc>
          <w:tcPr>
            <w:tcW w:type="dxa" w:w="2835"/>
            <w:vAlign w:val="top"/>
          </w:tcPr>
          <w:p>
            <w:pPr>
              <w:spacing w:before="0" w:after="0" w:line="300" w:lineRule="auto"/>
            </w:pPr>
            <w:r>
              <w:rPr>
                <w:rFonts w:ascii="Inter Tight" w:hAnsi="Inter Tight" w:cs="Inter Tight"/>
                <w:b w:val="0"/>
                <w:i w:val="0"/>
                <w:color w:val="4A4A4A"/>
                <w:sz w:val="20"/>
              </w:rPr>
              <w:t>Ongoing</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Your sales or enrollment numbers, so we can tie ad results to revenue</w:t>
            </w:r>
          </w:p>
        </w:tc>
        <w:tc>
          <w:tcPr>
            <w:tcW w:type="dxa" w:w="2835"/>
            <w:shd w:val="clear" w:fill="F2F3F6"/>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Access to Google Search Console and Google Analytics</w:t>
            </w:r>
          </w:p>
        </w:tc>
        <w:tc>
          <w:tcPr>
            <w:tcW w:type="dxa" w:w="2835"/>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CMS admin access, or a developer who can apply our fixes</w:t>
            </w:r>
          </w:p>
        </w:tc>
        <w:tc>
          <w:tcPr>
            <w:tcW w:type="dxa" w:w="2835"/>
            <w:shd w:val="clear" w:fill="F2F3F6"/>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The products, services and locations you want to be found for</w:t>
            </w:r>
          </w:p>
        </w:tc>
        <w:tc>
          <w:tcPr>
            <w:tcW w:type="dxa" w:w="2835"/>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Approval of page changes within five working days</w:t>
            </w:r>
          </w:p>
        </w:tc>
        <w:tc>
          <w:tcPr>
            <w:tcW w:type="dxa" w:w="2835"/>
            <w:shd w:val="clear" w:fill="F2F3F6"/>
            <w:vAlign w:val="top"/>
          </w:tcPr>
          <w:p>
            <w:pPr>
              <w:spacing w:before="0" w:after="0" w:line="300" w:lineRule="auto"/>
            </w:pPr>
            <w:r>
              <w:rPr>
                <w:rFonts w:ascii="Inter Tight" w:hAnsi="Inter Tight" w:cs="Inter Tight"/>
                <w:b w:val="0"/>
                <w:i w:val="0"/>
                <w:color w:val="4A4A4A"/>
                <w:sz w:val="20"/>
              </w:rPr>
              <w:t>Ongoing</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Answers from the people in your business who know the subject</w:t>
            </w:r>
          </w:p>
        </w:tc>
        <w:tc>
          <w:tcPr>
            <w:tcW w:type="dxa" w:w="2835"/>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CMS access, or a developer who can add the structured data</w:t>
            </w:r>
          </w:p>
        </w:tc>
        <w:tc>
          <w:tcPr>
            <w:tcW w:type="dxa" w:w="2835"/>
            <w:shd w:val="clear" w:fill="F2F3F6"/>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A short, approved description of what your business does and who it serves</w:t>
            </w:r>
          </w:p>
        </w:tc>
        <w:tc>
          <w:tcPr>
            <w:tcW w:type="dxa" w:w="2835"/>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Permission to claim your listings on directories and review sites</w:t>
            </w:r>
          </w:p>
        </w:tc>
        <w:tc>
          <w:tcPr>
            <w:tcW w:type="dxa" w:w="2835"/>
            <w:shd w:val="clear" w:fill="F2F3F6"/>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The claims you are willing to stand behind in public</w:t>
            </w:r>
          </w:p>
        </w:tc>
        <w:tc>
          <w:tcPr>
            <w:tcW w:type="dxa" w:w="2835"/>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Your logo files, fonts, brand colors and any brand guidelines</w:t>
            </w:r>
          </w:p>
        </w:tc>
        <w:tc>
          <w:tcPr>
            <w:tcW w:type="dxa" w:w="2835"/>
            <w:shd w:val="clear" w:fill="F2F3F6"/>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Hosting, domain and DNS access</w:t>
            </w:r>
          </w:p>
        </w:tc>
        <w:tc>
          <w:tcPr>
            <w:tcW w:type="dxa" w:w="2835"/>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All page copy and images</w:t>
            </w:r>
          </w:p>
        </w:tc>
        <w:tc>
          <w:tcPr>
            <w:tcW w:type="dxa" w:w="2835"/>
            <w:shd w:val="clear" w:fill="F2F3F6"/>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One person who can approve designs on behalf of your business</w:t>
            </w:r>
          </w:p>
        </w:tc>
        <w:tc>
          <w:tcPr>
            <w:tcW w:type="dxa" w:w="2835"/>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Feedback on each design round within five working days</w:t>
            </w:r>
          </w:p>
        </w:tc>
        <w:tc>
          <w:tcPr>
            <w:tcW w:type="dxa" w:w="2835"/>
            <w:shd w:val="clear" w:fill="F2F3F6"/>
            <w:vAlign w:val="top"/>
          </w:tcPr>
          <w:p>
            <w:pPr>
              <w:spacing w:before="0" w:after="0" w:line="300" w:lineRule="auto"/>
            </w:pPr>
            <w:r>
              <w:rPr>
                <w:rFonts w:ascii="Inter Tight" w:hAnsi="Inter Tight" w:cs="Inter Tight"/>
                <w:b w:val="0"/>
                <w:i w:val="0"/>
                <w:color w:val="4A4A4A"/>
                <w:sz w:val="20"/>
              </w:rPr>
              <w:t>Ongoing</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Your logo files, fonts and brand guidelines</w:t>
            </w:r>
          </w:p>
        </w:tc>
        <w:tc>
          <w:tcPr>
            <w:tcW w:type="dxa" w:w="2835"/>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Product photos, footage, or samples we can shoot ourselves</w:t>
            </w:r>
          </w:p>
        </w:tc>
        <w:tc>
          <w:tcPr>
            <w:tcW w:type="dxa" w:w="2835"/>
            <w:shd w:val="clear" w:fill="F2F3F6"/>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Approval of the creative brief before we start on concepts</w:t>
            </w:r>
          </w:p>
        </w:tc>
        <w:tc>
          <w:tcPr>
            <w:tcW w:type="dxa" w:w="2835"/>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Feedback collected into one list per round, sent by one person</w:t>
            </w:r>
          </w:p>
        </w:tc>
        <w:tc>
          <w:tcPr>
            <w:tcW w:type="dxa" w:w="2835"/>
            <w:shd w:val="clear" w:fill="F2F3F6"/>
            <w:vAlign w:val="top"/>
          </w:tcPr>
          <w:p>
            <w:pPr>
              <w:spacing w:before="0" w:after="0" w:line="300" w:lineRule="auto"/>
            </w:pPr>
            <w:r>
              <w:rPr>
                <w:rFonts w:ascii="Inter Tight" w:hAnsi="Inter Tight" w:cs="Inter Tight"/>
                <w:b w:val="0"/>
                <w:i w:val="0"/>
                <w:color w:val="4A4A4A"/>
                <w:sz w:val="20"/>
              </w:rPr>
              <w:t>Ongoing</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Admin access to every platform we manage</w:t>
            </w:r>
          </w:p>
        </w:tc>
        <w:tc>
          <w:tcPr>
            <w:tcW w:type="dxa" w:w="2835"/>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One person we can ask when a comment needs a real answer from your business</w:t>
            </w:r>
          </w:p>
        </w:tc>
        <w:tc>
          <w:tcPr>
            <w:tcW w:type="dxa" w:w="2835"/>
            <w:shd w:val="clear" w:fill="F2F3F6"/>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6803"/>
            <w:vAlign w:val="top"/>
          </w:tcPr>
          <w:p>
            <w:pPr>
              <w:spacing w:before="0" w:after="0" w:line="300" w:lineRule="auto"/>
            </w:pPr>
            <w:r>
              <w:rPr>
                <w:rFonts w:ascii="Inter Tight" w:hAnsi="Inter Tight" w:cs="Inter Tight"/>
                <w:b w:val="0"/>
                <w:i w:val="0"/>
                <w:color w:val="4A4A4A"/>
                <w:sz w:val="20"/>
              </w:rPr>
              <w:t>Your offers, promotions and product news, at least [N] working days before you want them posted</w:t>
            </w:r>
          </w:p>
        </w:tc>
        <w:tc>
          <w:tcPr>
            <w:tcW w:type="dxa" w:w="2835"/>
            <w:vAlign w:val="top"/>
          </w:tcPr>
          <w:p>
            <w:pPr>
              <w:spacing w:before="0" w:after="0" w:line="300" w:lineRule="auto"/>
            </w:pPr>
            <w:r>
              <w:rPr>
                <w:rFonts w:ascii="Inter Tight" w:hAnsi="Inter Tight" w:cs="Inter Tight"/>
                <w:b w:val="0"/>
                <w:i w:val="0"/>
                <w:color w:val="4A4A4A"/>
                <w:sz w:val="20"/>
              </w:rPr>
              <w:t>Ongoing</w:t>
            </w:r>
          </w:p>
        </w:tc>
      </w:tr>
      <w:tr>
        <w:trPr>
          <w:cantSplit/>
        </w:trPr>
        <w:tc>
          <w:tcPr>
            <w:tcW w:type="dxa" w:w="6803"/>
            <w:shd w:val="clear" w:fill="F2F3F6"/>
            <w:vAlign w:val="top"/>
          </w:tcPr>
          <w:p>
            <w:pPr>
              <w:spacing w:before="0" w:after="0" w:line="300" w:lineRule="auto"/>
            </w:pPr>
            <w:r>
              <w:rPr>
                <w:rFonts w:ascii="Inter Tight" w:hAnsi="Inter Tight" w:cs="Inter Tight"/>
                <w:b w:val="0"/>
                <w:i w:val="0"/>
                <w:color w:val="4A4A4A"/>
                <w:sz w:val="20"/>
              </w:rPr>
              <w:t>Approval of the content calendar within three working days</w:t>
            </w:r>
          </w:p>
        </w:tc>
        <w:tc>
          <w:tcPr>
            <w:tcW w:type="dxa" w:w="2835"/>
            <w:shd w:val="clear" w:fill="F2F3F6"/>
            <w:vAlign w:val="top"/>
          </w:tcPr>
          <w:p>
            <w:pPr>
              <w:spacing w:before="0" w:after="0" w:line="300" w:lineRule="auto"/>
            </w:pPr>
            <w:r>
              <w:rPr>
                <w:rFonts w:ascii="Inter Tight" w:hAnsi="Inter Tight" w:cs="Inter Tight"/>
                <w:b w:val="0"/>
                <w:i w:val="0"/>
                <w:color w:val="4A4A4A"/>
                <w:sz w:val="20"/>
              </w:rPr>
              <w:t>Ongoing</w:t>
            </w:r>
          </w:p>
        </w:tc>
      </w:tr>
    </w:tbl>
    <w:p>
      <w:pPr>
        <w:keepNext w:val="0"/>
        <w:spacing w:before="0" w:after="40" w:line="324" w:lineRule="auto"/>
      </w:pPr>
    </w:p>
    <w:tbl>
      <w:tblPr>
        <w:tblW w:type="auto" w:w="0"/>
        <w:tblLayout w:type="fixed"/>
        <w:tblLook w:firstColumn="1" w:firstRow="1" w:lastColumn="0" w:lastRow="0" w:noHBand="0" w:noVBand="1" w:val="04A0"/>
        <w:tblBorders>
          <w:top w:val="single" w:sz="2" w:color="DDE5FE"/>
          <w:left w:val="single" w:sz="2" w:color="DDE5FE"/>
          <w:bottom w:val="single" w:sz="2" w:color="DDE5FE"/>
          <w:right w:val="single" w:sz="2" w:color="DDE5FE"/>
          <w:insideH w:val="single" w:sz="2" w:color="DDE5FE"/>
          <w:insideV w:val="single" w:sz="2" w:color="DDE5FE"/>
        </w:tblBorders>
        <w:tblCellMar>
          <w:top w:w="150" w:type="dxa"/>
          <w:left w:w="180" w:type="dxa"/>
          <w:bottom w:w="150" w:type="dxa"/>
          <w:right w:w="180" w:type="dxa"/>
        </w:tblCellMar>
      </w:tblPr>
      <w:tblGrid>
        <w:gridCol w:w="9638"/>
      </w:tblGrid>
      <w:tr>
        <w:tc>
          <w:tcPr>
            <w:tcW w:type="dxa" w:w="9638"/>
            <w:shd w:val="clear" w:fill="DDE5FE"/>
          </w:tcPr>
          <w:p>
            <w:pPr>
              <w:spacing w:after="0" w:line="324" w:lineRule="auto"/>
            </w:pPr>
            <w:r>
              <w:rPr>
                <w:rFonts w:ascii="Inter Tight" w:hAnsi="Inter Tight" w:cs="Inter Tight"/>
                <w:b/>
                <w:i w:val="0"/>
                <w:color w:val="0F0F0F"/>
                <w:sz w:val="21"/>
              </w:rPr>
              <w:t xml:space="preserve">If something arrives late. </w:t>
            </w:r>
            <w:r>
              <w:rPr>
                <w:rFonts w:ascii="Inter Tight" w:hAnsi="Inter Tight" w:cs="Inter Tight"/>
                <w:b w:val="0"/>
                <w:i w:val="0"/>
                <w:color w:val="4A4A4A"/>
                <w:sz w:val="21"/>
              </w:rPr>
              <w:t>If we wait longer than three working days for an approval, or a file arrives late, the dates that depend on it move by the same number of days. We will tell you the new date in writing when it happens.</w:t>
            </w:r>
          </w:p>
        </w:tc>
      </w:tr>
    </w:tbl>
    <w:p>
      <w:pPr>
        <w:keepNext w:val="0"/>
        <w:spacing w:before="0" w:after="80" w:line="324" w:lineRule="auto"/>
      </w:pPr>
    </w:p>
    <w:p>
      <w:pPr>
        <w:keepNext/>
        <w:pageBreakBefore/>
        <w:spacing w:before="0" w:after="140" w:line="276" w:lineRule="auto"/>
      </w:pPr>
      <w:r>
        <w:rPr>
          <w:rFonts w:ascii="Inter Tight" w:hAnsi="Inter Tight" w:cs="Inter Tight"/>
          <w:b/>
          <w:i w:val="0"/>
          <w:color w:val="3056C9"/>
          <w:sz w:val="34"/>
        </w:rPr>
        <w:t>5. What we will do.</w:t>
      </w:r>
    </w:p>
    <w:p>
      <w:pPr>
        <w:keepNext w:val="0"/>
        <w:spacing w:before="0" w:after="120" w:line="324" w:lineRule="auto"/>
      </w:pPr>
      <w:r>
        <w:rPr>
          <w:rFonts w:ascii="Inter Tight" w:hAnsi="Inter Tight" w:cs="Inter Tight"/>
          <w:b w:val="0"/>
          <w:i w:val="0"/>
          <w:color w:val="4A4A4A"/>
          <w:sz w:val="21"/>
        </w:rPr>
        <w:t>One section per service you bought. Each one lists the work, the amount, and when it happens, then what is not included.</w:t>
      </w:r>
    </w:p>
    <w:p>
      <w:pPr>
        <w:keepNext/>
        <w:pageBreakBefore w:val="0"/>
        <w:spacing w:before="400" w:after="140" w:line="276" w:lineRule="auto"/>
      </w:pPr>
      <w:r>
        <w:rPr>
          <w:rFonts w:ascii="Inter Tight" w:hAnsi="Inter Tight" w:cs="Inter Tight"/>
          <w:b/>
          <w:i w:val="0"/>
          <w:color w:val="0F0F0F"/>
          <w:sz w:val="25"/>
        </w:rPr>
        <w:t>Performance Marketing</w:t>
      </w:r>
    </w:p>
    <w:p>
      <w:pPr>
        <w:keepNext w:val="0"/>
        <w:spacing w:before="0" w:after="160" w:line="324" w:lineRule="auto"/>
      </w:pPr>
      <w:r>
        <w:rPr>
          <w:rFonts w:ascii="Inter Tight" w:hAnsi="Inter Tight" w:cs="Inter Tight"/>
          <w:b w:val="0"/>
          <w:i w:val="0"/>
          <w:color w:val="6B7280"/>
          <w:sz w:val="21"/>
        </w:rPr>
        <w:t>Running your ads on the platforms in your quotation, and improving them every week.</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3213"/>
        <w:gridCol w:w="3213"/>
        <w:gridCol w:w="3213"/>
      </w:tblGrid>
      <w:tr>
        <w:trPr>
          <w:cantSplit/>
          <w:tblHeader/>
        </w:trPr>
        <w:tc>
          <w:tcPr>
            <w:tcW w:type="dxa" w:w="4082"/>
            <w:shd w:val="clear" w:fill="4A7BF7"/>
            <w:vAlign w:val="top"/>
          </w:tcPr>
          <w:p>
            <w:pPr>
              <w:spacing w:before="0" w:after="0" w:line="300" w:lineRule="auto"/>
            </w:pPr>
            <w:r>
              <w:rPr>
                <w:rFonts w:ascii="Inter Tight" w:hAnsi="Inter Tight" w:cs="Inter Tight"/>
                <w:b/>
                <w:i w:val="0"/>
                <w:color w:val="FFFFFF"/>
                <w:sz w:val="19"/>
              </w:rPr>
              <w:t>What we will do</w:t>
            </w:r>
          </w:p>
        </w:tc>
        <w:tc>
          <w:tcPr>
            <w:tcW w:type="dxa" w:w="3005"/>
            <w:shd w:val="clear" w:fill="4A7BF7"/>
            <w:vAlign w:val="top"/>
          </w:tcPr>
          <w:p>
            <w:pPr>
              <w:spacing w:before="0" w:after="0" w:line="300" w:lineRule="auto"/>
            </w:pPr>
            <w:r>
              <w:rPr>
                <w:rFonts w:ascii="Inter Tight" w:hAnsi="Inter Tight" w:cs="Inter Tight"/>
                <w:b/>
                <w:i w:val="0"/>
                <w:color w:val="FFFFFF"/>
                <w:sz w:val="19"/>
              </w:rPr>
              <w:t>How much</w:t>
            </w:r>
          </w:p>
        </w:tc>
        <w:tc>
          <w:tcPr>
            <w:tcW w:type="dxa" w:w="2551"/>
            <w:shd w:val="clear" w:fill="4A7BF7"/>
            <w:vAlign w:val="top"/>
          </w:tcPr>
          <w:p>
            <w:pPr>
              <w:spacing w:before="0" w:after="0" w:line="300" w:lineRule="auto"/>
            </w:pPr>
            <w:r>
              <w:rPr>
                <w:rFonts w:ascii="Inter Tight" w:hAnsi="Inter Tight" w:cs="Inter Tight"/>
                <w:b/>
                <w:i w:val="0"/>
                <w:color w:val="FFFFFF"/>
                <w:sz w:val="19"/>
              </w:rPr>
              <w:t>When</w:t>
            </w:r>
          </w:p>
        </w:tc>
      </w:tr>
      <w:tr>
        <w:trPr>
          <w:cantSplit/>
        </w:trPr>
        <w:tc>
          <w:tcPr>
            <w:tcW w:type="dxa" w:w="4082"/>
            <w:vAlign w:val="top"/>
          </w:tcPr>
          <w:p>
            <w:pPr>
              <w:spacing w:before="0" w:after="0" w:line="300" w:lineRule="auto"/>
            </w:pPr>
            <w:r>
              <w:rPr>
                <w:rFonts w:ascii="Inter Tight" w:hAnsi="Inter Tight" w:cs="Inter Tight"/>
                <w:b/>
                <w:i w:val="0"/>
                <w:color w:val="4A4A4A"/>
                <w:sz w:val="20"/>
              </w:rPr>
              <w:t>Confirm access to your accounts and check what is already tracking</w:t>
            </w:r>
          </w:p>
        </w:tc>
        <w:tc>
          <w:tcPr>
            <w:tcW w:type="dxa" w:w="3005"/>
            <w:vAlign w:val="top"/>
          </w:tcPr>
          <w:p>
            <w:pPr>
              <w:spacing w:before="0" w:after="0" w:line="300" w:lineRule="auto"/>
            </w:pPr>
            <w:r>
              <w:rPr>
                <w:rFonts w:ascii="Inter Tight" w:hAnsi="Inter Tight" w:cs="Inter Tight"/>
                <w:b w:val="0"/>
                <w:i w:val="0"/>
                <w:color w:val="4A4A4A"/>
                <w:sz w:val="20"/>
              </w:rPr>
              <w:t>Every ad platform and analytics property in your quotation</w:t>
            </w:r>
          </w:p>
        </w:tc>
        <w:tc>
          <w:tcPr>
            <w:tcW w:type="dxa" w:w="2551"/>
            <w:vAlign w:val="top"/>
          </w:tcPr>
          <w:p>
            <w:pPr>
              <w:spacing w:before="0" w:after="0" w:line="300" w:lineRule="auto"/>
            </w:pPr>
            <w:r>
              <w:rPr>
                <w:rFonts w:ascii="Inter Tight" w:hAnsi="Inter Tight" w:cs="Inter Tight"/>
                <w:b w:val="0"/>
                <w:i w:val="0"/>
                <w:color w:val="4A4A4A"/>
                <w:sz w:val="20"/>
              </w:rPr>
              <w:t>By 6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Set up conversion tracking</w:t>
            </w:r>
          </w:p>
        </w:tc>
        <w:tc>
          <w:tcPr>
            <w:tcW w:type="dxa" w:w="3005"/>
            <w:shd w:val="clear" w:fill="F2F3F6"/>
            <w:vAlign w:val="top"/>
          </w:tcPr>
          <w:p>
            <w:pPr>
              <w:spacing w:before="0" w:after="0" w:line="300" w:lineRule="auto"/>
            </w:pPr>
            <w:r>
              <w:rPr>
                <w:rFonts w:ascii="Inter Tight" w:hAnsi="Inter Tight" w:cs="Inter Tight"/>
                <w:b w:val="0"/>
                <w:i w:val="0"/>
                <w:color w:val="4A4A4A"/>
                <w:sz w:val="20"/>
              </w:rPr>
              <w:t>Meta Pixel, GA4 and the Google Ads tag on the pages that matter</w:t>
            </w:r>
          </w:p>
        </w:tc>
        <w:tc>
          <w:tcPr>
            <w:tcW w:type="dxa" w:w="2551"/>
            <w:shd w:val="clear" w:fill="F2F3F6"/>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Plan the campaign structure and the audiences</w:t>
            </w:r>
          </w:p>
        </w:tc>
        <w:tc>
          <w:tcPr>
            <w:tcW w:type="dxa" w:w="3005"/>
            <w:vAlign w:val="top"/>
          </w:tcPr>
          <w:p>
            <w:pPr>
              <w:spacing w:before="0" w:after="0" w:line="300" w:lineRule="auto"/>
            </w:pPr>
            <w:r>
              <w:rPr>
                <w:rFonts w:ascii="Inter Tight" w:hAnsi="Inter Tight" w:cs="Inter Tight"/>
                <w:b w:val="0"/>
                <w:i w:val="0"/>
                <w:color w:val="4A4A4A"/>
                <w:sz w:val="20"/>
              </w:rPr>
              <w:t>[N] campaigns across [N] platforms</w:t>
            </w:r>
          </w:p>
        </w:tc>
        <w:tc>
          <w:tcPr>
            <w:tcW w:type="dxa" w:w="2551"/>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Write the ad copy and brief the creative we need</w:t>
            </w:r>
          </w:p>
        </w:tc>
        <w:tc>
          <w:tcPr>
            <w:tcW w:type="dxa" w:w="3005"/>
            <w:shd w:val="clear" w:fill="F2F3F6"/>
            <w:vAlign w:val="top"/>
          </w:tcPr>
          <w:p>
            <w:pPr>
              <w:spacing w:before="0" w:after="0" w:line="300" w:lineRule="auto"/>
            </w:pPr>
            <w:r>
              <w:rPr>
                <w:rFonts w:ascii="Inter Tight" w:hAnsi="Inter Tight" w:cs="Inter Tight"/>
                <w:b w:val="0"/>
                <w:i w:val="0"/>
                <w:color w:val="4A4A4A"/>
                <w:sz w:val="20"/>
              </w:rPr>
              <w:t>[N] ad variations per campaign</w:t>
            </w:r>
          </w:p>
        </w:tc>
        <w:tc>
          <w:tcPr>
            <w:tcW w:type="dxa" w:w="2551"/>
            <w:shd w:val="clear" w:fill="F2F3F6"/>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Build and launch the first campaigns</w:t>
            </w:r>
          </w:p>
        </w:tc>
        <w:tc>
          <w:tcPr>
            <w:tcW w:type="dxa" w:w="3005"/>
            <w:vAlign w:val="top"/>
          </w:tcPr>
          <w:p>
            <w:pPr>
              <w:spacing w:before="0" w:after="0" w:line="300" w:lineRule="auto"/>
            </w:pPr>
            <w:r>
              <w:rPr>
                <w:rFonts w:ascii="Inter Tight" w:hAnsi="Inter Tight" w:cs="Inter Tight"/>
                <w:b w:val="0"/>
                <w:i w:val="0"/>
                <w:color w:val="4A4A4A"/>
                <w:sz w:val="20"/>
              </w:rPr>
              <w:t>[N] campaigns, [N] ad sets</w:t>
            </w:r>
          </w:p>
        </w:tc>
        <w:tc>
          <w:tcPr>
            <w:tcW w:type="dxa" w:w="2551"/>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Review and improve the campaigns</w:t>
            </w:r>
          </w:p>
        </w:tc>
        <w:tc>
          <w:tcPr>
            <w:tcW w:type="dxa" w:w="3005"/>
            <w:shd w:val="clear" w:fill="F2F3F6"/>
            <w:vAlign w:val="top"/>
          </w:tcPr>
          <w:p>
            <w:pPr>
              <w:spacing w:before="0" w:after="0" w:line="300" w:lineRule="auto"/>
            </w:pPr>
            <w:r>
              <w:rPr>
                <w:rFonts w:ascii="Inter Tight" w:hAnsi="Inter Tight" w:cs="Inter Tight"/>
                <w:b w:val="0"/>
                <w:i w:val="0"/>
                <w:color w:val="4A4A4A"/>
                <w:sz w:val="20"/>
              </w:rPr>
              <w:t>Budget, audience, bid and placement changes</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week</w:t>
            </w:r>
          </w:p>
        </w:tc>
      </w:tr>
      <w:tr>
        <w:trPr>
          <w:cantSplit/>
        </w:trPr>
        <w:tc>
          <w:tcPr>
            <w:tcW w:type="dxa" w:w="4082"/>
            <w:vAlign w:val="top"/>
          </w:tcPr>
          <w:p>
            <w:pPr>
              <w:spacing w:before="0" w:after="0" w:line="300" w:lineRule="auto"/>
            </w:pPr>
            <w:r>
              <w:rPr>
                <w:rFonts w:ascii="Inter Tight" w:hAnsi="Inter Tight" w:cs="Inter Tight"/>
                <w:b/>
                <w:i w:val="0"/>
                <w:color w:val="4A4A4A"/>
                <w:sz w:val="20"/>
              </w:rPr>
              <w:t>Check your budget pacing so the month lands where you planned</w:t>
            </w:r>
          </w:p>
        </w:tc>
        <w:tc>
          <w:tcPr>
            <w:tcW w:type="dxa" w:w="3005"/>
            <w:vAlign w:val="top"/>
          </w:tcPr>
          <w:p>
            <w:pPr>
              <w:spacing w:before="0" w:after="0" w:line="300" w:lineRule="auto"/>
            </w:pPr>
            <w:r>
              <w:rPr>
                <w:rFonts w:ascii="Inter Tight" w:hAnsi="Inter Tight" w:cs="Inter Tight"/>
                <w:b w:val="0"/>
                <w:i w:val="0"/>
                <w:color w:val="4A4A4A"/>
                <w:sz w:val="20"/>
              </w:rPr>
              <w:t>All live campaigns</w:t>
            </w:r>
          </w:p>
        </w:tc>
        <w:tc>
          <w:tcPr>
            <w:tcW w:type="dxa" w:w="2551"/>
            <w:vAlign w:val="top"/>
          </w:tcPr>
          <w:p>
            <w:pPr>
              <w:spacing w:before="0" w:after="0" w:line="300" w:lineRule="auto"/>
            </w:pPr>
            <w:r>
              <w:rPr>
                <w:rFonts w:ascii="Inter Tight" w:hAnsi="Inter Tight" w:cs="Inter Tight"/>
                <w:b w:val="0"/>
                <w:i w:val="0"/>
                <w:color w:val="4A4A4A"/>
                <w:sz w:val="20"/>
              </w:rPr>
              <w:t>Every week</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Test new audiences, placements or bidding</w:t>
            </w:r>
          </w:p>
        </w:tc>
        <w:tc>
          <w:tcPr>
            <w:tcW w:type="dxa" w:w="3005"/>
            <w:shd w:val="clear" w:fill="F2F3F6"/>
            <w:vAlign w:val="top"/>
          </w:tcPr>
          <w:p>
            <w:pPr>
              <w:spacing w:before="0" w:after="0" w:line="300" w:lineRule="auto"/>
            </w:pPr>
            <w:r>
              <w:rPr>
                <w:rFonts w:ascii="Inter Tight" w:hAnsi="Inter Tight" w:cs="Inter Tight"/>
                <w:b w:val="0"/>
                <w:i w:val="0"/>
                <w:color w:val="4A4A4A"/>
                <w:sz w:val="20"/>
              </w:rPr>
              <w:t>[N] tests a month</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vAlign w:val="top"/>
          </w:tcPr>
          <w:p>
            <w:pPr>
              <w:spacing w:before="0" w:after="0" w:line="300" w:lineRule="auto"/>
            </w:pPr>
            <w:r>
              <w:rPr>
                <w:rFonts w:ascii="Inter Tight" w:hAnsi="Inter Tight" w:cs="Inter Tight"/>
                <w:b/>
                <w:i w:val="0"/>
                <w:color w:val="4A4A4A"/>
                <w:sz w:val="20"/>
              </w:rPr>
              <w:t>Send your performance report</w:t>
            </w:r>
          </w:p>
        </w:tc>
        <w:tc>
          <w:tcPr>
            <w:tcW w:type="dxa" w:w="3005"/>
            <w:vAlign w:val="top"/>
          </w:tcPr>
          <w:p>
            <w:pPr>
              <w:spacing w:before="0" w:after="0" w:line="300" w:lineRule="auto"/>
            </w:pPr>
            <w:r>
              <w:rPr>
                <w:rFonts w:ascii="Inter Tight" w:hAnsi="Inter Tight" w:cs="Inter Tight"/>
                <w:b w:val="0"/>
                <w:i w:val="0"/>
                <w:color w:val="4A4A4A"/>
                <w:sz w:val="20"/>
              </w:rPr>
              <w:t>1 report covering spend, results and cost per result</w:t>
            </w:r>
          </w:p>
        </w:tc>
        <w:tc>
          <w:tcPr>
            <w:tcW w:type="dxa" w:w="2551"/>
            <w:vAlign w:val="top"/>
          </w:tcPr>
          <w:p>
            <w:pPr>
              <w:spacing w:before="0" w:after="0" w:line="300" w:lineRule="auto"/>
            </w:pPr>
            <w:r>
              <w:rPr>
                <w:rFonts w:ascii="Inter Tight" w:hAnsi="Inter Tight" w:cs="Inter Tight"/>
                <w:b w:val="0"/>
                <w:i w:val="0"/>
                <w:color w:val="4A4A4A"/>
                <w:sz w:val="20"/>
              </w:rPr>
              <w:t>Every month, by the 5th working day</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Run your review call</w:t>
            </w:r>
          </w:p>
        </w:tc>
        <w:tc>
          <w:tcPr>
            <w:tcW w:type="dxa" w:w="3005"/>
            <w:shd w:val="clear" w:fill="F2F3F6"/>
            <w:vAlign w:val="top"/>
          </w:tcPr>
          <w:p>
            <w:pPr>
              <w:spacing w:before="0" w:after="0" w:line="300" w:lineRule="auto"/>
            </w:pPr>
            <w:r>
              <w:rPr>
                <w:rFonts w:ascii="Inter Tight" w:hAnsi="Inter Tight" w:cs="Inter Tight"/>
                <w:b w:val="0"/>
                <w:i w:val="0"/>
                <w:color w:val="4A4A4A"/>
                <w:sz w:val="20"/>
              </w:rPr>
              <w:t>60 minutes</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month</w:t>
            </w:r>
          </w:p>
        </w:tc>
      </w:tr>
    </w:tbl>
    <w:p>
      <w:pPr>
        <w:keepNext w:val="0"/>
        <w:spacing w:before="0" w:after="40" w:line="324" w:lineRule="auto"/>
      </w:pPr>
    </w:p>
    <w:p>
      <w:pPr>
        <w:keepNext/>
        <w:spacing w:before="160" w:after="80" w:line="324" w:lineRule="auto"/>
      </w:pPr>
      <w:r>
        <w:rPr>
          <w:rFonts w:ascii="Inter Tight" w:hAnsi="Inter Tight" w:cs="Inter Tight"/>
          <w:b/>
          <w:i w:val="0"/>
          <w:color w:val="0F0F0F"/>
          <w:sz w:val="22"/>
        </w:rPr>
        <w:t>Not in scope</w:t>
      </w:r>
    </w:p>
    <w:p>
      <w:pPr>
        <w:pStyle w:val="ListBullet"/>
        <w:spacing w:after="60" w:line="312" w:lineRule="auto"/>
        <w:ind w:left="397"/>
      </w:pPr>
      <w:r>
        <w:rPr>
          <w:rFonts w:ascii="Inter Tight" w:hAnsi="Inter Tight" w:cs="Inter Tight"/>
          <w:b w:val="0"/>
          <w:i w:val="0"/>
          <w:color w:val="4A4A4A"/>
          <w:sz w:val="21"/>
        </w:rPr>
        <w:t>The ad budget itself. You pay Meta, Google and the other platforms directly.</w:t>
      </w:r>
    </w:p>
    <w:p>
      <w:pPr>
        <w:pStyle w:val="ListBullet"/>
        <w:spacing w:after="60" w:line="312" w:lineRule="auto"/>
        <w:ind w:left="397"/>
      </w:pPr>
      <w:r>
        <w:rPr>
          <w:rFonts w:ascii="Inter Tight" w:hAnsi="Inter Tight" w:cs="Inter Tight"/>
          <w:b w:val="0"/>
          <w:i w:val="0"/>
          <w:color w:val="4A4A4A"/>
          <w:sz w:val="21"/>
        </w:rPr>
        <w:t>Video and photo shoots. We quote production separately.</w:t>
      </w:r>
    </w:p>
    <w:p>
      <w:pPr>
        <w:pStyle w:val="ListBullet"/>
        <w:spacing w:after="60" w:line="312" w:lineRule="auto"/>
        <w:ind w:left="397"/>
      </w:pPr>
      <w:r>
        <w:rPr>
          <w:rFonts w:ascii="Inter Tight" w:hAnsi="Inter Tight" w:cs="Inter Tight"/>
          <w:b w:val="0"/>
          <w:i w:val="0"/>
          <w:color w:val="4A4A4A"/>
          <w:sz w:val="21"/>
        </w:rPr>
        <w:t>Landing page design and build. We quote that separately.</w:t>
      </w:r>
    </w:p>
    <w:p>
      <w:pPr>
        <w:pStyle w:val="ListBullet"/>
        <w:spacing w:after="60" w:line="312" w:lineRule="auto"/>
        <w:ind w:left="397"/>
      </w:pPr>
      <w:r>
        <w:rPr>
          <w:rFonts w:ascii="Inter Tight" w:hAnsi="Inter Tight" w:cs="Inter Tight"/>
          <w:b w:val="0"/>
          <w:i w:val="0"/>
          <w:color w:val="4A4A4A"/>
          <w:sz w:val="21"/>
        </w:rPr>
        <w:t>Changes to your website beyond the tracking code.</w:t>
      </w:r>
    </w:p>
    <w:p>
      <w:pPr>
        <w:pStyle w:val="ListBullet"/>
        <w:spacing w:after="60" w:line="312" w:lineRule="auto"/>
        <w:ind w:left="397"/>
      </w:pPr>
      <w:r>
        <w:rPr>
          <w:rFonts w:ascii="Inter Tight" w:hAnsi="Inter Tight" w:cs="Inter Tight"/>
          <w:b w:val="0"/>
          <w:i w:val="0"/>
          <w:color w:val="4A4A4A"/>
          <w:sz w:val="21"/>
        </w:rPr>
        <w:t>Calling, emailing or following up the leads the ads bring in.</w:t>
      </w:r>
    </w:p>
    <w:p>
      <w:pPr>
        <w:pStyle w:val="ListBullet"/>
        <w:spacing w:after="60" w:line="312" w:lineRule="auto"/>
        <w:ind w:left="397"/>
      </w:pPr>
      <w:r>
        <w:rPr>
          <w:rFonts w:ascii="Inter Tight" w:hAnsi="Inter Tight" w:cs="Inter Tight"/>
          <w:b w:val="0"/>
          <w:i w:val="0"/>
          <w:color w:val="4A4A4A"/>
          <w:sz w:val="21"/>
        </w:rPr>
        <w:t>Setting up or managing your CRM.</w:t>
      </w:r>
    </w:p>
    <w:p>
      <w:pPr>
        <w:pStyle w:val="ListBullet"/>
        <w:spacing w:after="60" w:line="312" w:lineRule="auto"/>
        <w:ind w:left="397"/>
      </w:pPr>
      <w:r>
        <w:rPr>
          <w:rFonts w:ascii="Inter Tight" w:hAnsi="Inter Tight" w:cs="Inter Tight"/>
          <w:b w:val="0"/>
          <w:i w:val="0"/>
          <w:color w:val="4A4A4A"/>
          <w:sz w:val="21"/>
        </w:rPr>
        <w:t>Any platform that is not named in your quotation.</w:t>
      </w:r>
    </w:p>
    <w:p>
      <w:pPr>
        <w:pStyle w:val="ListBullet"/>
        <w:spacing w:after="60" w:line="312" w:lineRule="auto"/>
        <w:ind w:left="397"/>
      </w:pPr>
      <w:r>
        <w:rPr>
          <w:rFonts w:ascii="Inter Tight" w:hAnsi="Inter Tight" w:cs="Inter Tight"/>
          <w:b w:val="0"/>
          <w:i w:val="0"/>
          <w:color w:val="4A4A4A"/>
          <w:sz w:val="21"/>
        </w:rPr>
        <w:t>Product feed and catalog management for online stores, unless your quotation lists it.</w:t>
      </w:r>
    </w:p>
    <w:p>
      <w:pPr>
        <w:keepNext/>
        <w:spacing w:before="160" w:after="80" w:line="324" w:lineRule="auto"/>
      </w:pPr>
      <w:r>
        <w:rPr>
          <w:rFonts w:ascii="Inter Tight" w:hAnsi="Inter Tight" w:cs="Inter Tight"/>
          <w:b/>
          <w:i w:val="0"/>
          <w:color w:val="0F0F0F"/>
          <w:sz w:val="22"/>
        </w:rPr>
        <w:t>What we need from you</w:t>
      </w:r>
    </w:p>
    <w:p>
      <w:pPr>
        <w:pStyle w:val="ListBullet"/>
        <w:spacing w:after="60" w:line="312" w:lineRule="auto"/>
        <w:ind w:left="397"/>
      </w:pPr>
      <w:r>
        <w:rPr>
          <w:rFonts w:ascii="Inter Tight" w:hAnsi="Inter Tight" w:cs="Inter Tight"/>
          <w:b w:val="0"/>
          <w:i w:val="0"/>
          <w:color w:val="4A4A4A"/>
          <w:sz w:val="21"/>
        </w:rPr>
        <w:t>Admin access to every ad account, business manager and analytics property, by 6 October 2026.</w:t>
      </w:r>
    </w:p>
    <w:p>
      <w:pPr>
        <w:pStyle w:val="ListBullet"/>
        <w:spacing w:after="60" w:line="312" w:lineRule="auto"/>
        <w:ind w:left="397"/>
      </w:pPr>
      <w:r>
        <w:rPr>
          <w:rFonts w:ascii="Inter Tight" w:hAnsi="Inter Tight" w:cs="Inter Tight"/>
          <w:b w:val="0"/>
          <w:i w:val="0"/>
          <w:color w:val="4A4A4A"/>
          <w:sz w:val="21"/>
        </w:rPr>
        <w:t>A payment method loaded on each ad platform, by 6 October 2026.</w:t>
      </w:r>
    </w:p>
    <w:p>
      <w:pPr>
        <w:pStyle w:val="ListBullet"/>
        <w:spacing w:after="60" w:line="312" w:lineRule="auto"/>
        <w:ind w:left="397"/>
      </w:pPr>
      <w:r>
        <w:rPr>
          <w:rFonts w:ascii="Inter Tight" w:hAnsi="Inter Tight" w:cs="Inter Tight"/>
          <w:b w:val="0"/>
          <w:i w:val="0"/>
          <w:color w:val="4A4A4A"/>
          <w:sz w:val="21"/>
        </w:rPr>
        <w:t>Your offer, your pricing, and the questions your sales team hears most, by 6 October 2026.</w:t>
      </w:r>
    </w:p>
    <w:p>
      <w:pPr>
        <w:pStyle w:val="ListBullet"/>
        <w:spacing w:after="60" w:line="312" w:lineRule="auto"/>
        <w:ind w:left="397"/>
      </w:pPr>
      <w:r>
        <w:rPr>
          <w:rFonts w:ascii="Inter Tight" w:hAnsi="Inter Tight" w:cs="Inter Tight"/>
          <w:b w:val="0"/>
          <w:i w:val="0"/>
          <w:color w:val="4A4A4A"/>
          <w:sz w:val="21"/>
        </w:rPr>
        <w:t>A developer, or CMS access, so we can place the tracking code, by 6 October 2026.</w:t>
      </w:r>
    </w:p>
    <w:p>
      <w:pPr>
        <w:pStyle w:val="ListBullet"/>
        <w:spacing w:after="60" w:line="312" w:lineRule="auto"/>
        <w:ind w:left="397"/>
      </w:pPr>
      <w:r>
        <w:rPr>
          <w:rFonts w:ascii="Inter Tight" w:hAnsi="Inter Tight" w:cs="Inter Tight"/>
          <w:b w:val="0"/>
          <w:i w:val="0"/>
          <w:color w:val="4A4A4A"/>
          <w:sz w:val="21"/>
        </w:rPr>
        <w:t>Approval of new ads within three working days of us sending them, ongoing.</w:t>
      </w:r>
    </w:p>
    <w:p>
      <w:pPr>
        <w:pStyle w:val="ListBullet"/>
        <w:spacing w:after="60" w:line="312" w:lineRule="auto"/>
        <w:ind w:left="397"/>
      </w:pPr>
      <w:r>
        <w:rPr>
          <w:rFonts w:ascii="Inter Tight" w:hAnsi="Inter Tight" w:cs="Inter Tight"/>
          <w:b w:val="0"/>
          <w:i w:val="0"/>
          <w:color w:val="4A4A4A"/>
          <w:sz w:val="21"/>
        </w:rPr>
        <w:t>Your sales or enrollment numbers, so we can tie ad results to revenue, every month.</w:t>
      </w:r>
    </w:p>
    <w:p>
      <w:pPr>
        <w:keepNext/>
        <w:pageBreakBefore/>
        <w:spacing w:before="0" w:after="140" w:line="276" w:lineRule="auto"/>
      </w:pPr>
      <w:r>
        <w:rPr>
          <w:rFonts w:ascii="Inter Tight" w:hAnsi="Inter Tight" w:cs="Inter Tight"/>
          <w:b/>
          <w:i w:val="0"/>
          <w:color w:val="0F0F0F"/>
          <w:sz w:val="25"/>
        </w:rPr>
        <w:t>Search Engine Optimization</w:t>
      </w:r>
    </w:p>
    <w:p>
      <w:pPr>
        <w:keepNext w:val="0"/>
        <w:spacing w:before="0" w:after="160" w:line="324" w:lineRule="auto"/>
      </w:pPr>
      <w:r>
        <w:rPr>
          <w:rFonts w:ascii="Inter Tight" w:hAnsi="Inter Tight" w:cs="Inter Tight"/>
          <w:b w:val="0"/>
          <w:i w:val="0"/>
          <w:color w:val="6B7280"/>
          <w:sz w:val="21"/>
        </w:rPr>
        <w:t>Making your existing pages rank for the searches your customers already run.</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3213"/>
        <w:gridCol w:w="3213"/>
        <w:gridCol w:w="3213"/>
      </w:tblGrid>
      <w:tr>
        <w:trPr>
          <w:cantSplit/>
          <w:tblHeader/>
        </w:trPr>
        <w:tc>
          <w:tcPr>
            <w:tcW w:type="dxa" w:w="4082"/>
            <w:shd w:val="clear" w:fill="4A7BF7"/>
            <w:vAlign w:val="top"/>
          </w:tcPr>
          <w:p>
            <w:pPr>
              <w:spacing w:before="0" w:after="0" w:line="300" w:lineRule="auto"/>
            </w:pPr>
            <w:r>
              <w:rPr>
                <w:rFonts w:ascii="Inter Tight" w:hAnsi="Inter Tight" w:cs="Inter Tight"/>
                <w:b/>
                <w:i w:val="0"/>
                <w:color w:val="FFFFFF"/>
                <w:sz w:val="19"/>
              </w:rPr>
              <w:t>What we will do</w:t>
            </w:r>
          </w:p>
        </w:tc>
        <w:tc>
          <w:tcPr>
            <w:tcW w:type="dxa" w:w="3005"/>
            <w:shd w:val="clear" w:fill="4A7BF7"/>
            <w:vAlign w:val="top"/>
          </w:tcPr>
          <w:p>
            <w:pPr>
              <w:spacing w:before="0" w:after="0" w:line="300" w:lineRule="auto"/>
            </w:pPr>
            <w:r>
              <w:rPr>
                <w:rFonts w:ascii="Inter Tight" w:hAnsi="Inter Tight" w:cs="Inter Tight"/>
                <w:b/>
                <w:i w:val="0"/>
                <w:color w:val="FFFFFF"/>
                <w:sz w:val="19"/>
              </w:rPr>
              <w:t>How much</w:t>
            </w:r>
          </w:p>
        </w:tc>
        <w:tc>
          <w:tcPr>
            <w:tcW w:type="dxa" w:w="2551"/>
            <w:shd w:val="clear" w:fill="4A7BF7"/>
            <w:vAlign w:val="top"/>
          </w:tcPr>
          <w:p>
            <w:pPr>
              <w:spacing w:before="0" w:after="0" w:line="300" w:lineRule="auto"/>
            </w:pPr>
            <w:r>
              <w:rPr>
                <w:rFonts w:ascii="Inter Tight" w:hAnsi="Inter Tight" w:cs="Inter Tight"/>
                <w:b/>
                <w:i w:val="0"/>
                <w:color w:val="FFFFFF"/>
                <w:sz w:val="19"/>
              </w:rPr>
              <w:t>When</w:t>
            </w:r>
          </w:p>
        </w:tc>
      </w:tr>
      <w:tr>
        <w:trPr>
          <w:cantSplit/>
        </w:trPr>
        <w:tc>
          <w:tcPr>
            <w:tcW w:type="dxa" w:w="4082"/>
            <w:vAlign w:val="top"/>
          </w:tcPr>
          <w:p>
            <w:pPr>
              <w:spacing w:before="0" w:after="0" w:line="300" w:lineRule="auto"/>
            </w:pPr>
            <w:r>
              <w:rPr>
                <w:rFonts w:ascii="Inter Tight" w:hAnsi="Inter Tight" w:cs="Inter Tight"/>
                <w:b/>
                <w:i w:val="0"/>
                <w:color w:val="4A4A4A"/>
                <w:sz w:val="20"/>
              </w:rPr>
              <w:t>Crawl your site and run the technical audit</w:t>
            </w:r>
          </w:p>
        </w:tc>
        <w:tc>
          <w:tcPr>
            <w:tcW w:type="dxa" w:w="3005"/>
            <w:vAlign w:val="top"/>
          </w:tcPr>
          <w:p>
            <w:pPr>
              <w:spacing w:before="0" w:after="0" w:line="300" w:lineRule="auto"/>
            </w:pPr>
            <w:r>
              <w:rPr>
                <w:rFonts w:ascii="Inter Tight" w:hAnsi="Inter Tight" w:cs="Inter Tight"/>
                <w:b w:val="0"/>
                <w:i w:val="0"/>
                <w:color w:val="4A4A4A"/>
                <w:sz w:val="20"/>
              </w:rPr>
              <w:t>Up to [N] pages</w:t>
            </w:r>
          </w:p>
        </w:tc>
        <w:tc>
          <w:tcPr>
            <w:tcW w:type="dxa" w:w="2551"/>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Research the keywords worth ranking for</w:t>
            </w:r>
          </w:p>
        </w:tc>
        <w:tc>
          <w:tcPr>
            <w:tcW w:type="dxa" w:w="3005"/>
            <w:shd w:val="clear" w:fill="F2F3F6"/>
            <w:vAlign w:val="top"/>
          </w:tcPr>
          <w:p>
            <w:pPr>
              <w:spacing w:before="0" w:after="0" w:line="300" w:lineRule="auto"/>
            </w:pPr>
            <w:r>
              <w:rPr>
                <w:rFonts w:ascii="Inter Tight" w:hAnsi="Inter Tight" w:cs="Inter Tight"/>
                <w:b w:val="0"/>
                <w:i w:val="0"/>
                <w:color w:val="4A4A4A"/>
                <w:sz w:val="20"/>
              </w:rPr>
              <w:t>[N] priority keywords</w:t>
            </w:r>
          </w:p>
        </w:tc>
        <w:tc>
          <w:tcPr>
            <w:tcW w:type="dxa" w:w="2551"/>
            <w:shd w:val="clear" w:fill="F2F3F6"/>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Give you the fix list, ordered by what moves rankings first</w:t>
            </w:r>
          </w:p>
        </w:tc>
        <w:tc>
          <w:tcPr>
            <w:tcW w:type="dxa" w:w="3005"/>
            <w:vAlign w:val="top"/>
          </w:tcPr>
          <w:p>
            <w:pPr>
              <w:spacing w:before="0" w:after="0" w:line="300" w:lineRule="auto"/>
            </w:pPr>
            <w:r>
              <w:rPr>
                <w:rFonts w:ascii="Inter Tight" w:hAnsi="Inter Tight" w:cs="Inter Tight"/>
                <w:b w:val="0"/>
                <w:i w:val="0"/>
                <w:color w:val="4A4A4A"/>
                <w:sz w:val="20"/>
              </w:rPr>
              <w:t>1 document</w:t>
            </w:r>
          </w:p>
        </w:tc>
        <w:tc>
          <w:tcPr>
            <w:tcW w:type="dxa" w:w="2551"/>
            <w:vAlign w:val="top"/>
          </w:tcPr>
          <w:p>
            <w:pPr>
              <w:spacing w:before="0" w:after="0" w:line="300" w:lineRule="auto"/>
            </w:pPr>
            <w:r>
              <w:rPr>
                <w:rFonts w:ascii="Inter Tight" w:hAnsi="Inter Tight" w:cs="Inter Tight"/>
                <w:b w:val="0"/>
                <w:i w:val="0"/>
                <w:color w:val="4A4A4A"/>
                <w:sz w:val="20"/>
              </w:rPr>
              <w:t>By 27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Apply the technical fixes</w:t>
            </w:r>
          </w:p>
        </w:tc>
        <w:tc>
          <w:tcPr>
            <w:tcW w:type="dxa" w:w="3005"/>
            <w:shd w:val="clear" w:fill="F2F3F6"/>
            <w:vAlign w:val="top"/>
          </w:tcPr>
          <w:p>
            <w:pPr>
              <w:spacing w:before="0" w:after="0" w:line="300" w:lineRule="auto"/>
            </w:pPr>
            <w:r>
              <w:rPr>
                <w:rFonts w:ascii="Inter Tight" w:hAnsi="Inter Tight" w:cs="Inter Tight"/>
                <w:b w:val="0"/>
                <w:i w:val="0"/>
                <w:color w:val="4A4A4A"/>
                <w:sz w:val="20"/>
              </w:rPr>
              <w:t>Up to [N] fixes a month</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vAlign w:val="top"/>
          </w:tcPr>
          <w:p>
            <w:pPr>
              <w:spacing w:before="0" w:after="0" w:line="300" w:lineRule="auto"/>
            </w:pPr>
            <w:r>
              <w:rPr>
                <w:rFonts w:ascii="Inter Tight" w:hAnsi="Inter Tight" w:cs="Inter Tight"/>
                <w:b/>
                <w:i w:val="0"/>
                <w:color w:val="4A4A4A"/>
                <w:sz w:val="20"/>
              </w:rPr>
              <w:t>Rewrite page titles and meta descriptions</w:t>
            </w:r>
          </w:p>
        </w:tc>
        <w:tc>
          <w:tcPr>
            <w:tcW w:type="dxa" w:w="3005"/>
            <w:vAlign w:val="top"/>
          </w:tcPr>
          <w:p>
            <w:pPr>
              <w:spacing w:before="0" w:after="0" w:line="300" w:lineRule="auto"/>
            </w:pPr>
            <w:r>
              <w:rPr>
                <w:rFonts w:ascii="Inter Tight" w:hAnsi="Inter Tight" w:cs="Inter Tight"/>
                <w:b w:val="0"/>
                <w:i w:val="0"/>
                <w:color w:val="4A4A4A"/>
                <w:sz w:val="20"/>
              </w:rPr>
              <w:t>[N] pages a month</w:t>
            </w:r>
          </w:p>
        </w:tc>
        <w:tc>
          <w:tcPr>
            <w:tcW w:type="dxa" w:w="2551"/>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Improve the content on your existing pages</w:t>
            </w:r>
          </w:p>
        </w:tc>
        <w:tc>
          <w:tcPr>
            <w:tcW w:type="dxa" w:w="3005"/>
            <w:shd w:val="clear" w:fill="F2F3F6"/>
            <w:vAlign w:val="top"/>
          </w:tcPr>
          <w:p>
            <w:pPr>
              <w:spacing w:before="0" w:after="0" w:line="300" w:lineRule="auto"/>
            </w:pPr>
            <w:r>
              <w:rPr>
                <w:rFonts w:ascii="Inter Tight" w:hAnsi="Inter Tight" w:cs="Inter Tight"/>
                <w:b w:val="0"/>
                <w:i w:val="0"/>
                <w:color w:val="4A4A4A"/>
                <w:sz w:val="20"/>
              </w:rPr>
              <w:t>[N] pages a month</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vAlign w:val="top"/>
          </w:tcPr>
          <w:p>
            <w:pPr>
              <w:spacing w:before="0" w:after="0" w:line="300" w:lineRule="auto"/>
            </w:pPr>
            <w:r>
              <w:rPr>
                <w:rFonts w:ascii="Inter Tight" w:hAnsi="Inter Tight" w:cs="Inter Tight"/>
                <w:b/>
                <w:i w:val="0"/>
                <w:color w:val="4A4A4A"/>
                <w:sz w:val="20"/>
              </w:rPr>
              <w:t>Link related pages to each other</w:t>
            </w:r>
          </w:p>
        </w:tc>
        <w:tc>
          <w:tcPr>
            <w:tcW w:type="dxa" w:w="3005"/>
            <w:vAlign w:val="top"/>
          </w:tcPr>
          <w:p>
            <w:pPr>
              <w:spacing w:before="0" w:after="0" w:line="300" w:lineRule="auto"/>
            </w:pPr>
            <w:r>
              <w:rPr>
                <w:rFonts w:ascii="Inter Tight" w:hAnsi="Inter Tight" w:cs="Inter Tight"/>
                <w:b w:val="0"/>
                <w:i w:val="0"/>
                <w:color w:val="4A4A4A"/>
                <w:sz w:val="20"/>
              </w:rPr>
              <w:t>Across the pages we work on</w:t>
            </w:r>
          </w:p>
        </w:tc>
        <w:tc>
          <w:tcPr>
            <w:tcW w:type="dxa" w:w="2551"/>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Watch Search Console for errors and ranking drops</w:t>
            </w:r>
          </w:p>
        </w:tc>
        <w:tc>
          <w:tcPr>
            <w:tcW w:type="dxa" w:w="3005"/>
            <w:shd w:val="clear" w:fill="F2F3F6"/>
            <w:vAlign w:val="top"/>
          </w:tcPr>
          <w:p>
            <w:pPr>
              <w:spacing w:before="0" w:after="0" w:line="300" w:lineRule="auto"/>
            </w:pPr>
            <w:r>
              <w:rPr>
                <w:rFonts w:ascii="Inter Tight" w:hAnsi="Inter Tight" w:cs="Inter Tight"/>
                <w:b w:val="0"/>
                <w:i w:val="0"/>
                <w:color w:val="4A4A4A"/>
                <w:sz w:val="20"/>
              </w:rPr>
              <w:t>Every indexed page</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week</w:t>
            </w:r>
          </w:p>
        </w:tc>
      </w:tr>
      <w:tr>
        <w:trPr>
          <w:cantSplit/>
        </w:trPr>
        <w:tc>
          <w:tcPr>
            <w:tcW w:type="dxa" w:w="4082"/>
            <w:vAlign w:val="top"/>
          </w:tcPr>
          <w:p>
            <w:pPr>
              <w:spacing w:before="0" w:after="0" w:line="300" w:lineRule="auto"/>
            </w:pPr>
            <w:r>
              <w:rPr>
                <w:rFonts w:ascii="Inter Tight" w:hAnsi="Inter Tight" w:cs="Inter Tight"/>
                <w:b/>
                <w:i w:val="0"/>
                <w:color w:val="4A4A4A"/>
                <w:sz w:val="20"/>
              </w:rPr>
              <w:t>Send your SEO report</w:t>
            </w:r>
          </w:p>
        </w:tc>
        <w:tc>
          <w:tcPr>
            <w:tcW w:type="dxa" w:w="3005"/>
            <w:vAlign w:val="top"/>
          </w:tcPr>
          <w:p>
            <w:pPr>
              <w:spacing w:before="0" w:after="0" w:line="300" w:lineRule="auto"/>
            </w:pPr>
            <w:r>
              <w:rPr>
                <w:rFonts w:ascii="Inter Tight" w:hAnsi="Inter Tight" w:cs="Inter Tight"/>
                <w:b w:val="0"/>
                <w:i w:val="0"/>
                <w:color w:val="4A4A4A"/>
                <w:sz w:val="20"/>
              </w:rPr>
              <w:t>1 report covering rankings, traffic and the work done</w:t>
            </w:r>
          </w:p>
        </w:tc>
        <w:tc>
          <w:tcPr>
            <w:tcW w:type="dxa" w:w="2551"/>
            <w:vAlign w:val="top"/>
          </w:tcPr>
          <w:p>
            <w:pPr>
              <w:spacing w:before="0" w:after="0" w:line="300" w:lineRule="auto"/>
            </w:pPr>
            <w:r>
              <w:rPr>
                <w:rFonts w:ascii="Inter Tight" w:hAnsi="Inter Tight" w:cs="Inter Tight"/>
                <w:b w:val="0"/>
                <w:i w:val="0"/>
                <w:color w:val="4A4A4A"/>
                <w:sz w:val="20"/>
              </w:rPr>
              <w:t>Every month, by the 5th working day</w:t>
            </w:r>
          </w:p>
        </w:tc>
      </w:tr>
    </w:tbl>
    <w:p>
      <w:pPr>
        <w:keepNext w:val="0"/>
        <w:spacing w:before="0" w:after="40" w:line="324" w:lineRule="auto"/>
      </w:pPr>
    </w:p>
    <w:p>
      <w:pPr>
        <w:keepNext/>
        <w:spacing w:before="160" w:after="80" w:line="324" w:lineRule="auto"/>
      </w:pPr>
      <w:r>
        <w:rPr>
          <w:rFonts w:ascii="Inter Tight" w:hAnsi="Inter Tight" w:cs="Inter Tight"/>
          <w:b/>
          <w:i w:val="0"/>
          <w:color w:val="0F0F0F"/>
          <w:sz w:val="22"/>
        </w:rPr>
        <w:t>Not in scope</w:t>
      </w:r>
    </w:p>
    <w:p>
      <w:pPr>
        <w:pStyle w:val="ListBullet"/>
        <w:spacing w:after="60" w:line="312" w:lineRule="auto"/>
        <w:ind w:left="397"/>
      </w:pPr>
      <w:r>
        <w:rPr>
          <w:rFonts w:ascii="Inter Tight" w:hAnsi="Inter Tight" w:cs="Inter Tight"/>
          <w:b w:val="0"/>
          <w:i w:val="0"/>
          <w:color w:val="4A4A4A"/>
          <w:sz w:val="21"/>
        </w:rPr>
        <w:t>Writing new blog articles or landing page copy. We quote content separately.</w:t>
      </w:r>
    </w:p>
    <w:p>
      <w:pPr>
        <w:pStyle w:val="ListBullet"/>
        <w:spacing w:after="60" w:line="312" w:lineRule="auto"/>
        <w:ind w:left="397"/>
      </w:pPr>
      <w:r>
        <w:rPr>
          <w:rFonts w:ascii="Inter Tight" w:hAnsi="Inter Tight" w:cs="Inter Tight"/>
          <w:b w:val="0"/>
          <w:i w:val="0"/>
          <w:color w:val="4A4A4A"/>
          <w:sz w:val="21"/>
        </w:rPr>
        <w:t>Buying backlinks or paying for links. We do not do it, and it puts your site at risk of a Google penalty.</w:t>
      </w:r>
    </w:p>
    <w:p>
      <w:pPr>
        <w:pStyle w:val="ListBullet"/>
        <w:spacing w:after="60" w:line="312" w:lineRule="auto"/>
        <w:ind w:left="397"/>
      </w:pPr>
      <w:r>
        <w:rPr>
          <w:rFonts w:ascii="Inter Tight" w:hAnsi="Inter Tight" w:cs="Inter Tight"/>
          <w:b w:val="0"/>
          <w:i w:val="0"/>
          <w:color w:val="4A4A4A"/>
          <w:sz w:val="21"/>
        </w:rPr>
        <w:t>Redesigning or rebuilding your website.</w:t>
      </w:r>
    </w:p>
    <w:p>
      <w:pPr>
        <w:pStyle w:val="ListBullet"/>
        <w:spacing w:after="60" w:line="312" w:lineRule="auto"/>
        <w:ind w:left="397"/>
      </w:pPr>
      <w:r>
        <w:rPr>
          <w:rFonts w:ascii="Inter Tight" w:hAnsi="Inter Tight" w:cs="Inter Tight"/>
          <w:b w:val="0"/>
          <w:i w:val="0"/>
          <w:color w:val="4A4A4A"/>
          <w:sz w:val="21"/>
        </w:rPr>
        <w:t>Translating pages into another language.</w:t>
      </w:r>
    </w:p>
    <w:p>
      <w:pPr>
        <w:pStyle w:val="ListBullet"/>
        <w:spacing w:after="60" w:line="312" w:lineRule="auto"/>
        <w:ind w:left="397"/>
      </w:pPr>
      <w:r>
        <w:rPr>
          <w:rFonts w:ascii="Inter Tight" w:hAnsi="Inter Tight" w:cs="Inter Tight"/>
          <w:b w:val="0"/>
          <w:i w:val="0"/>
          <w:color w:val="4A4A4A"/>
          <w:sz w:val="21"/>
        </w:rPr>
        <w:t>Developer work beyond what your CMS lets us change.</w:t>
      </w:r>
    </w:p>
    <w:p>
      <w:pPr>
        <w:pStyle w:val="ListBullet"/>
        <w:spacing w:after="60" w:line="312" w:lineRule="auto"/>
        <w:ind w:left="397"/>
      </w:pPr>
      <w:r>
        <w:rPr>
          <w:rFonts w:ascii="Inter Tight" w:hAnsi="Inter Tight" w:cs="Inter Tight"/>
          <w:b w:val="0"/>
          <w:i w:val="0"/>
          <w:color w:val="4A4A4A"/>
          <w:sz w:val="21"/>
        </w:rPr>
        <w:t>Google Ads and any other paid search work.</w:t>
      </w:r>
    </w:p>
    <w:p>
      <w:pPr>
        <w:pStyle w:val="ListBullet"/>
        <w:spacing w:after="60" w:line="312" w:lineRule="auto"/>
        <w:ind w:left="397"/>
      </w:pPr>
      <w:r>
        <w:rPr>
          <w:rFonts w:ascii="Inter Tight" w:hAnsi="Inter Tight" w:cs="Inter Tight"/>
          <w:b w:val="0"/>
          <w:i w:val="0"/>
          <w:color w:val="4A4A4A"/>
          <w:sz w:val="21"/>
        </w:rPr>
        <w:t>A guaranteed position for any keyword. Google decides rankings, and no agency can promise one.</w:t>
      </w:r>
    </w:p>
    <w:p>
      <w:pPr>
        <w:keepNext/>
        <w:spacing w:before="160" w:after="80" w:line="324" w:lineRule="auto"/>
      </w:pPr>
      <w:r>
        <w:rPr>
          <w:rFonts w:ascii="Inter Tight" w:hAnsi="Inter Tight" w:cs="Inter Tight"/>
          <w:b/>
          <w:i w:val="0"/>
          <w:color w:val="0F0F0F"/>
          <w:sz w:val="22"/>
        </w:rPr>
        <w:t>What we need from you</w:t>
      </w:r>
    </w:p>
    <w:p>
      <w:pPr>
        <w:pStyle w:val="ListBullet"/>
        <w:spacing w:after="60" w:line="312" w:lineRule="auto"/>
        <w:ind w:left="397"/>
      </w:pPr>
      <w:r>
        <w:rPr>
          <w:rFonts w:ascii="Inter Tight" w:hAnsi="Inter Tight" w:cs="Inter Tight"/>
          <w:b w:val="0"/>
          <w:i w:val="0"/>
          <w:color w:val="4A4A4A"/>
          <w:sz w:val="21"/>
        </w:rPr>
        <w:t>Access to Google Search Console and Google Analytics, by 6 October 2026.</w:t>
      </w:r>
    </w:p>
    <w:p>
      <w:pPr>
        <w:pStyle w:val="ListBullet"/>
        <w:spacing w:after="60" w:line="312" w:lineRule="auto"/>
        <w:ind w:left="397"/>
      </w:pPr>
      <w:r>
        <w:rPr>
          <w:rFonts w:ascii="Inter Tight" w:hAnsi="Inter Tight" w:cs="Inter Tight"/>
          <w:b w:val="0"/>
          <w:i w:val="0"/>
          <w:color w:val="4A4A4A"/>
          <w:sz w:val="21"/>
        </w:rPr>
        <w:t>CMS admin access, or a developer who can apply our fixes, by 6 October 2026.</w:t>
      </w:r>
    </w:p>
    <w:p>
      <w:pPr>
        <w:pStyle w:val="ListBullet"/>
        <w:spacing w:after="60" w:line="312" w:lineRule="auto"/>
        <w:ind w:left="397"/>
      </w:pPr>
      <w:r>
        <w:rPr>
          <w:rFonts w:ascii="Inter Tight" w:hAnsi="Inter Tight" w:cs="Inter Tight"/>
          <w:b w:val="0"/>
          <w:i w:val="0"/>
          <w:color w:val="4A4A4A"/>
          <w:sz w:val="21"/>
        </w:rPr>
        <w:t>The products, services and locations you want to be found for, by 6 October 2026.</w:t>
      </w:r>
    </w:p>
    <w:p>
      <w:pPr>
        <w:pStyle w:val="ListBullet"/>
        <w:spacing w:after="60" w:line="312" w:lineRule="auto"/>
        <w:ind w:left="397"/>
      </w:pPr>
      <w:r>
        <w:rPr>
          <w:rFonts w:ascii="Inter Tight" w:hAnsi="Inter Tight" w:cs="Inter Tight"/>
          <w:b w:val="0"/>
          <w:i w:val="0"/>
          <w:color w:val="4A4A4A"/>
          <w:sz w:val="21"/>
        </w:rPr>
        <w:t>Approval of page changes within five working days, ongoing.</w:t>
      </w:r>
    </w:p>
    <w:p>
      <w:pPr>
        <w:keepNext/>
        <w:pageBreakBefore/>
        <w:spacing w:before="0" w:after="140" w:line="276" w:lineRule="auto"/>
      </w:pPr>
      <w:r>
        <w:rPr>
          <w:rFonts w:ascii="Inter Tight" w:hAnsi="Inter Tight" w:cs="Inter Tight"/>
          <w:b/>
          <w:i w:val="0"/>
          <w:color w:val="0F0F0F"/>
          <w:sz w:val="25"/>
        </w:rPr>
        <w:t>Answer Engine Optimization</w:t>
      </w:r>
    </w:p>
    <w:p>
      <w:pPr>
        <w:keepNext w:val="0"/>
        <w:spacing w:before="0" w:after="160" w:line="324" w:lineRule="auto"/>
      </w:pPr>
      <w:r>
        <w:rPr>
          <w:rFonts w:ascii="Inter Tight" w:hAnsi="Inter Tight" w:cs="Inter Tight"/>
          <w:b w:val="0"/>
          <w:i w:val="0"/>
          <w:color w:val="6B7280"/>
          <w:sz w:val="21"/>
        </w:rPr>
        <w:t>Getting your answers into the box at the top of Google, and into People Also Ask.</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3213"/>
        <w:gridCol w:w="3213"/>
        <w:gridCol w:w="3213"/>
      </w:tblGrid>
      <w:tr>
        <w:trPr>
          <w:cantSplit/>
          <w:tblHeader/>
        </w:trPr>
        <w:tc>
          <w:tcPr>
            <w:tcW w:type="dxa" w:w="4082"/>
            <w:shd w:val="clear" w:fill="4A7BF7"/>
            <w:vAlign w:val="top"/>
          </w:tcPr>
          <w:p>
            <w:pPr>
              <w:spacing w:before="0" w:after="0" w:line="300" w:lineRule="auto"/>
            </w:pPr>
            <w:r>
              <w:rPr>
                <w:rFonts w:ascii="Inter Tight" w:hAnsi="Inter Tight" w:cs="Inter Tight"/>
                <w:b/>
                <w:i w:val="0"/>
                <w:color w:val="FFFFFF"/>
                <w:sz w:val="19"/>
              </w:rPr>
              <w:t>What we will do</w:t>
            </w:r>
          </w:p>
        </w:tc>
        <w:tc>
          <w:tcPr>
            <w:tcW w:type="dxa" w:w="3005"/>
            <w:shd w:val="clear" w:fill="4A7BF7"/>
            <w:vAlign w:val="top"/>
          </w:tcPr>
          <w:p>
            <w:pPr>
              <w:spacing w:before="0" w:after="0" w:line="300" w:lineRule="auto"/>
            </w:pPr>
            <w:r>
              <w:rPr>
                <w:rFonts w:ascii="Inter Tight" w:hAnsi="Inter Tight" w:cs="Inter Tight"/>
                <w:b/>
                <w:i w:val="0"/>
                <w:color w:val="FFFFFF"/>
                <w:sz w:val="19"/>
              </w:rPr>
              <w:t>How much</w:t>
            </w:r>
          </w:p>
        </w:tc>
        <w:tc>
          <w:tcPr>
            <w:tcW w:type="dxa" w:w="2551"/>
            <w:shd w:val="clear" w:fill="4A7BF7"/>
            <w:vAlign w:val="top"/>
          </w:tcPr>
          <w:p>
            <w:pPr>
              <w:spacing w:before="0" w:after="0" w:line="300" w:lineRule="auto"/>
            </w:pPr>
            <w:r>
              <w:rPr>
                <w:rFonts w:ascii="Inter Tight" w:hAnsi="Inter Tight" w:cs="Inter Tight"/>
                <w:b/>
                <w:i w:val="0"/>
                <w:color w:val="FFFFFF"/>
                <w:sz w:val="19"/>
              </w:rPr>
              <w:t>When</w:t>
            </w:r>
          </w:p>
        </w:tc>
      </w:tr>
      <w:tr>
        <w:trPr>
          <w:cantSplit/>
        </w:trPr>
        <w:tc>
          <w:tcPr>
            <w:tcW w:type="dxa" w:w="4082"/>
            <w:vAlign w:val="top"/>
          </w:tcPr>
          <w:p>
            <w:pPr>
              <w:spacing w:before="0" w:after="0" w:line="300" w:lineRule="auto"/>
            </w:pPr>
            <w:r>
              <w:rPr>
                <w:rFonts w:ascii="Inter Tight" w:hAnsi="Inter Tight" w:cs="Inter Tight"/>
                <w:b/>
                <w:i w:val="0"/>
                <w:color w:val="4A4A4A"/>
                <w:sz w:val="20"/>
              </w:rPr>
              <w:t>Find the questions your customers ask before they buy</w:t>
            </w:r>
          </w:p>
        </w:tc>
        <w:tc>
          <w:tcPr>
            <w:tcW w:type="dxa" w:w="3005"/>
            <w:vAlign w:val="top"/>
          </w:tcPr>
          <w:p>
            <w:pPr>
              <w:spacing w:before="0" w:after="0" w:line="300" w:lineRule="auto"/>
            </w:pPr>
            <w:r>
              <w:rPr>
                <w:rFonts w:ascii="Inter Tight" w:hAnsi="Inter Tight" w:cs="Inter Tight"/>
                <w:b w:val="0"/>
                <w:i w:val="0"/>
                <w:color w:val="4A4A4A"/>
                <w:sz w:val="20"/>
              </w:rPr>
              <w:t>[N] questions</w:t>
            </w:r>
          </w:p>
        </w:tc>
        <w:tc>
          <w:tcPr>
            <w:tcW w:type="dxa" w:w="2551"/>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Check which answers Google shows today, and who owns them</w:t>
            </w:r>
          </w:p>
        </w:tc>
        <w:tc>
          <w:tcPr>
            <w:tcW w:type="dxa" w:w="3005"/>
            <w:shd w:val="clear" w:fill="F2F3F6"/>
            <w:vAlign w:val="top"/>
          </w:tcPr>
          <w:p>
            <w:pPr>
              <w:spacing w:before="0" w:after="0" w:line="300" w:lineRule="auto"/>
            </w:pPr>
            <w:r>
              <w:rPr>
                <w:rFonts w:ascii="Inter Tight" w:hAnsi="Inter Tight" w:cs="Inter Tight"/>
                <w:b w:val="0"/>
                <w:i w:val="0"/>
                <w:color w:val="4A4A4A"/>
                <w:sz w:val="20"/>
              </w:rPr>
              <w:t>The [N] questions above</w:t>
            </w:r>
          </w:p>
        </w:tc>
        <w:tc>
          <w:tcPr>
            <w:tcW w:type="dxa" w:w="2551"/>
            <w:shd w:val="clear" w:fill="F2F3F6"/>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Add structured data to your pages</w:t>
            </w:r>
          </w:p>
        </w:tc>
        <w:tc>
          <w:tcPr>
            <w:tcW w:type="dxa" w:w="3005"/>
            <w:vAlign w:val="top"/>
          </w:tcPr>
          <w:p>
            <w:pPr>
              <w:spacing w:before="0" w:after="0" w:line="300" w:lineRule="auto"/>
            </w:pPr>
            <w:r>
              <w:rPr>
                <w:rFonts w:ascii="Inter Tight" w:hAnsi="Inter Tight" w:cs="Inter Tight"/>
                <w:b w:val="0"/>
                <w:i w:val="0"/>
                <w:color w:val="4A4A4A"/>
                <w:sz w:val="20"/>
              </w:rPr>
              <w:t>FAQ, HowTo, Product or LocalBusiness markup, as your pages need</w:t>
            </w:r>
          </w:p>
        </w:tc>
        <w:tc>
          <w:tcPr>
            <w:tcW w:type="dxa" w:w="2551"/>
            <w:vAlign w:val="top"/>
          </w:tcPr>
          <w:p>
            <w:pPr>
              <w:spacing w:before="0" w:after="0" w:line="300" w:lineRule="auto"/>
            </w:pPr>
            <w:r>
              <w:rPr>
                <w:rFonts w:ascii="Inter Tight" w:hAnsi="Inter Tight" w:cs="Inter Tight"/>
                <w:b w:val="0"/>
                <w:i w:val="0"/>
                <w:color w:val="4A4A4A"/>
                <w:sz w:val="20"/>
              </w:rPr>
              <w:t>By 27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Rewrite pages so the answer sits in the first paragraph</w:t>
            </w:r>
          </w:p>
        </w:tc>
        <w:tc>
          <w:tcPr>
            <w:tcW w:type="dxa" w:w="3005"/>
            <w:shd w:val="clear" w:fill="F2F3F6"/>
            <w:vAlign w:val="top"/>
          </w:tcPr>
          <w:p>
            <w:pPr>
              <w:spacing w:before="0" w:after="0" w:line="300" w:lineRule="auto"/>
            </w:pPr>
            <w:r>
              <w:rPr>
                <w:rFonts w:ascii="Inter Tight" w:hAnsi="Inter Tight" w:cs="Inter Tight"/>
                <w:b w:val="0"/>
                <w:i w:val="0"/>
                <w:color w:val="4A4A4A"/>
                <w:sz w:val="20"/>
              </w:rPr>
              <w:t>[N] pages a month</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vAlign w:val="top"/>
          </w:tcPr>
          <w:p>
            <w:pPr>
              <w:spacing w:before="0" w:after="0" w:line="300" w:lineRule="auto"/>
            </w:pPr>
            <w:r>
              <w:rPr>
                <w:rFonts w:ascii="Inter Tight" w:hAnsi="Inter Tight" w:cs="Inter Tight"/>
                <w:b/>
                <w:i w:val="0"/>
                <w:color w:val="4A4A4A"/>
                <w:sz w:val="20"/>
              </w:rPr>
              <w:t>Build or extend your FAQ pages</w:t>
            </w:r>
          </w:p>
        </w:tc>
        <w:tc>
          <w:tcPr>
            <w:tcW w:type="dxa" w:w="3005"/>
            <w:vAlign w:val="top"/>
          </w:tcPr>
          <w:p>
            <w:pPr>
              <w:spacing w:before="0" w:after="0" w:line="300" w:lineRule="auto"/>
            </w:pPr>
            <w:r>
              <w:rPr>
                <w:rFonts w:ascii="Inter Tight" w:hAnsi="Inter Tight" w:cs="Inter Tight"/>
                <w:b w:val="0"/>
                <w:i w:val="0"/>
                <w:color w:val="4A4A4A"/>
                <w:sz w:val="20"/>
              </w:rPr>
              <w:t>[N] questions a month</w:t>
            </w:r>
          </w:p>
        </w:tc>
        <w:tc>
          <w:tcPr>
            <w:tcW w:type="dxa" w:w="2551"/>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Track which questions you now appear for</w:t>
            </w:r>
          </w:p>
        </w:tc>
        <w:tc>
          <w:tcPr>
            <w:tcW w:type="dxa" w:w="3005"/>
            <w:shd w:val="clear" w:fill="F2F3F6"/>
            <w:vAlign w:val="top"/>
          </w:tcPr>
          <w:p>
            <w:pPr>
              <w:spacing w:before="0" w:after="0" w:line="300" w:lineRule="auto"/>
            </w:pPr>
            <w:r>
              <w:rPr>
                <w:rFonts w:ascii="Inter Tight" w:hAnsi="Inter Tight" w:cs="Inter Tight"/>
                <w:b w:val="0"/>
                <w:i w:val="0"/>
                <w:color w:val="4A4A4A"/>
                <w:sz w:val="20"/>
              </w:rPr>
              <w:t>1 report</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month, by the 5th working day</w:t>
            </w:r>
          </w:p>
        </w:tc>
      </w:tr>
    </w:tbl>
    <w:p>
      <w:pPr>
        <w:keepNext w:val="0"/>
        <w:spacing w:before="0" w:after="40" w:line="324" w:lineRule="auto"/>
      </w:pPr>
    </w:p>
    <w:p>
      <w:pPr>
        <w:keepNext/>
        <w:spacing w:before="160" w:after="80" w:line="324" w:lineRule="auto"/>
      </w:pPr>
      <w:r>
        <w:rPr>
          <w:rFonts w:ascii="Inter Tight" w:hAnsi="Inter Tight" w:cs="Inter Tight"/>
          <w:b/>
          <w:i w:val="0"/>
          <w:color w:val="0F0F0F"/>
          <w:sz w:val="22"/>
        </w:rPr>
        <w:t>Not in scope</w:t>
      </w:r>
    </w:p>
    <w:p>
      <w:pPr>
        <w:pStyle w:val="ListBullet"/>
        <w:spacing w:after="60" w:line="312" w:lineRule="auto"/>
        <w:ind w:left="397"/>
      </w:pPr>
      <w:r>
        <w:rPr>
          <w:rFonts w:ascii="Inter Tight" w:hAnsi="Inter Tight" w:cs="Inter Tight"/>
          <w:b w:val="0"/>
          <w:i w:val="0"/>
          <w:color w:val="4A4A4A"/>
          <w:sz w:val="21"/>
        </w:rPr>
        <w:t>A guaranteed answer box or People Also Ask placement. Google chooses what to show and can change it any week.</w:t>
      </w:r>
    </w:p>
    <w:p>
      <w:pPr>
        <w:pStyle w:val="ListBullet"/>
        <w:spacing w:after="60" w:line="312" w:lineRule="auto"/>
        <w:ind w:left="397"/>
      </w:pPr>
      <w:r>
        <w:rPr>
          <w:rFonts w:ascii="Inter Tight" w:hAnsi="Inter Tight" w:cs="Inter Tight"/>
          <w:b w:val="0"/>
          <w:i w:val="0"/>
          <w:color w:val="4A4A4A"/>
          <w:sz w:val="21"/>
        </w:rPr>
        <w:t>Writing long-form articles. We quote content separately.</w:t>
      </w:r>
    </w:p>
    <w:p>
      <w:pPr>
        <w:pStyle w:val="ListBullet"/>
        <w:spacing w:after="60" w:line="312" w:lineRule="auto"/>
        <w:ind w:left="397"/>
      </w:pPr>
      <w:r>
        <w:rPr>
          <w:rFonts w:ascii="Inter Tight" w:hAnsi="Inter Tight" w:cs="Inter Tight"/>
          <w:b w:val="0"/>
          <w:i w:val="0"/>
          <w:color w:val="4A4A4A"/>
          <w:sz w:val="21"/>
        </w:rPr>
        <w:t>Building new pages or page templates.</w:t>
      </w:r>
    </w:p>
    <w:p>
      <w:pPr>
        <w:pStyle w:val="ListBullet"/>
        <w:spacing w:after="60" w:line="312" w:lineRule="auto"/>
        <w:ind w:left="397"/>
      </w:pPr>
      <w:r>
        <w:rPr>
          <w:rFonts w:ascii="Inter Tight" w:hAnsi="Inter Tight" w:cs="Inter Tight"/>
          <w:b w:val="0"/>
          <w:i w:val="0"/>
          <w:color w:val="4A4A4A"/>
          <w:sz w:val="21"/>
        </w:rPr>
        <w:t>The technical SEO work listed under Search Engine Optimization, unless your quotation lists both services.</w:t>
      </w:r>
    </w:p>
    <w:p>
      <w:pPr>
        <w:pStyle w:val="ListBullet"/>
        <w:spacing w:after="60" w:line="312" w:lineRule="auto"/>
        <w:ind w:left="397"/>
      </w:pPr>
      <w:r>
        <w:rPr>
          <w:rFonts w:ascii="Inter Tight" w:hAnsi="Inter Tight" w:cs="Inter Tight"/>
          <w:b w:val="0"/>
          <w:i w:val="0"/>
          <w:color w:val="4A4A4A"/>
          <w:sz w:val="21"/>
        </w:rPr>
        <w:t>Video production for video answers.</w:t>
      </w:r>
    </w:p>
    <w:p>
      <w:pPr>
        <w:keepNext/>
        <w:spacing w:before="160" w:after="80" w:line="324" w:lineRule="auto"/>
      </w:pPr>
      <w:r>
        <w:rPr>
          <w:rFonts w:ascii="Inter Tight" w:hAnsi="Inter Tight" w:cs="Inter Tight"/>
          <w:b/>
          <w:i w:val="0"/>
          <w:color w:val="0F0F0F"/>
          <w:sz w:val="22"/>
        </w:rPr>
        <w:t>What we need from you</w:t>
      </w:r>
    </w:p>
    <w:p>
      <w:pPr>
        <w:pStyle w:val="ListBullet"/>
        <w:spacing w:after="60" w:line="312" w:lineRule="auto"/>
        <w:ind w:left="397"/>
      </w:pPr>
      <w:r>
        <w:rPr>
          <w:rFonts w:ascii="Inter Tight" w:hAnsi="Inter Tight" w:cs="Inter Tight"/>
          <w:b w:val="0"/>
          <w:i w:val="0"/>
          <w:color w:val="4A4A4A"/>
          <w:sz w:val="21"/>
        </w:rPr>
        <w:t>Answers from the people in your business who know the subject, by 13 October 2026.</w:t>
      </w:r>
    </w:p>
    <w:p>
      <w:pPr>
        <w:pStyle w:val="ListBullet"/>
        <w:spacing w:after="60" w:line="312" w:lineRule="auto"/>
        <w:ind w:left="397"/>
      </w:pPr>
      <w:r>
        <w:rPr>
          <w:rFonts w:ascii="Inter Tight" w:hAnsi="Inter Tight" w:cs="Inter Tight"/>
          <w:b w:val="0"/>
          <w:i w:val="0"/>
          <w:color w:val="4A4A4A"/>
          <w:sz w:val="21"/>
        </w:rPr>
        <w:t>CMS access, or a developer who can add the structured data, by 6 October 2026.</w:t>
      </w:r>
    </w:p>
    <w:p>
      <w:pPr>
        <w:pStyle w:val="ListBullet"/>
        <w:spacing w:after="60" w:line="312" w:lineRule="auto"/>
        <w:ind w:left="397"/>
      </w:pPr>
      <w:r>
        <w:rPr>
          <w:rFonts w:ascii="Inter Tight" w:hAnsi="Inter Tight" w:cs="Inter Tight"/>
          <w:b w:val="0"/>
          <w:i w:val="0"/>
          <w:color w:val="4A4A4A"/>
          <w:sz w:val="21"/>
        </w:rPr>
        <w:t>Approval of page changes within five working days, ongoing.</w:t>
      </w:r>
    </w:p>
    <w:p>
      <w:pPr>
        <w:keepNext/>
        <w:pageBreakBefore/>
        <w:spacing w:before="0" w:after="140" w:line="276" w:lineRule="auto"/>
      </w:pPr>
      <w:r>
        <w:rPr>
          <w:rFonts w:ascii="Inter Tight" w:hAnsi="Inter Tight" w:cs="Inter Tight"/>
          <w:b/>
          <w:i w:val="0"/>
          <w:color w:val="0F0F0F"/>
          <w:sz w:val="25"/>
        </w:rPr>
        <w:t>Generative Engine Optimization</w:t>
      </w:r>
    </w:p>
    <w:p>
      <w:pPr>
        <w:keepNext w:val="0"/>
        <w:spacing w:before="0" w:after="160" w:line="324" w:lineRule="auto"/>
      </w:pPr>
      <w:r>
        <w:rPr>
          <w:rFonts w:ascii="Inter Tight" w:hAnsi="Inter Tight" w:cs="Inter Tight"/>
          <w:b w:val="0"/>
          <w:i w:val="0"/>
          <w:color w:val="6B7280"/>
          <w:sz w:val="21"/>
        </w:rPr>
        <w:t>Getting your business named when someone asks an AI assistant for a recommendation.</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3213"/>
        <w:gridCol w:w="3213"/>
        <w:gridCol w:w="3213"/>
      </w:tblGrid>
      <w:tr>
        <w:trPr>
          <w:cantSplit/>
          <w:tblHeader/>
        </w:trPr>
        <w:tc>
          <w:tcPr>
            <w:tcW w:type="dxa" w:w="4082"/>
            <w:shd w:val="clear" w:fill="4A7BF7"/>
            <w:vAlign w:val="top"/>
          </w:tcPr>
          <w:p>
            <w:pPr>
              <w:spacing w:before="0" w:after="0" w:line="300" w:lineRule="auto"/>
            </w:pPr>
            <w:r>
              <w:rPr>
                <w:rFonts w:ascii="Inter Tight" w:hAnsi="Inter Tight" w:cs="Inter Tight"/>
                <w:b/>
                <w:i w:val="0"/>
                <w:color w:val="FFFFFF"/>
                <w:sz w:val="19"/>
              </w:rPr>
              <w:t>What we will do</w:t>
            </w:r>
          </w:p>
        </w:tc>
        <w:tc>
          <w:tcPr>
            <w:tcW w:type="dxa" w:w="3005"/>
            <w:shd w:val="clear" w:fill="4A7BF7"/>
            <w:vAlign w:val="top"/>
          </w:tcPr>
          <w:p>
            <w:pPr>
              <w:spacing w:before="0" w:after="0" w:line="300" w:lineRule="auto"/>
            </w:pPr>
            <w:r>
              <w:rPr>
                <w:rFonts w:ascii="Inter Tight" w:hAnsi="Inter Tight" w:cs="Inter Tight"/>
                <w:b/>
                <w:i w:val="0"/>
                <w:color w:val="FFFFFF"/>
                <w:sz w:val="19"/>
              </w:rPr>
              <w:t>How much</w:t>
            </w:r>
          </w:p>
        </w:tc>
        <w:tc>
          <w:tcPr>
            <w:tcW w:type="dxa" w:w="2551"/>
            <w:shd w:val="clear" w:fill="4A7BF7"/>
            <w:vAlign w:val="top"/>
          </w:tcPr>
          <w:p>
            <w:pPr>
              <w:spacing w:before="0" w:after="0" w:line="300" w:lineRule="auto"/>
            </w:pPr>
            <w:r>
              <w:rPr>
                <w:rFonts w:ascii="Inter Tight" w:hAnsi="Inter Tight" w:cs="Inter Tight"/>
                <w:b/>
                <w:i w:val="0"/>
                <w:color w:val="FFFFFF"/>
                <w:sz w:val="19"/>
              </w:rPr>
              <w:t>When</w:t>
            </w:r>
          </w:p>
        </w:tc>
      </w:tr>
      <w:tr>
        <w:trPr>
          <w:cantSplit/>
        </w:trPr>
        <w:tc>
          <w:tcPr>
            <w:tcW w:type="dxa" w:w="4082"/>
            <w:vAlign w:val="top"/>
          </w:tcPr>
          <w:p>
            <w:pPr>
              <w:spacing w:before="0" w:after="0" w:line="300" w:lineRule="auto"/>
            </w:pPr>
            <w:r>
              <w:rPr>
                <w:rFonts w:ascii="Inter Tight" w:hAnsi="Inter Tight" w:cs="Inter Tight"/>
                <w:b/>
                <w:i w:val="0"/>
                <w:color w:val="4A4A4A"/>
                <w:sz w:val="20"/>
              </w:rPr>
              <w:t>Agree the prompts we will test, written the way your customers ask</w:t>
            </w:r>
          </w:p>
        </w:tc>
        <w:tc>
          <w:tcPr>
            <w:tcW w:type="dxa" w:w="3005"/>
            <w:vAlign w:val="top"/>
          </w:tcPr>
          <w:p>
            <w:pPr>
              <w:spacing w:before="0" w:after="0" w:line="300" w:lineRule="auto"/>
            </w:pPr>
            <w:r>
              <w:rPr>
                <w:rFonts w:ascii="Inter Tight" w:hAnsi="Inter Tight" w:cs="Inter Tight"/>
                <w:b w:val="0"/>
                <w:i w:val="0"/>
                <w:color w:val="4A4A4A"/>
                <w:sz w:val="20"/>
              </w:rPr>
              <w:t>[N] prompts</w:t>
            </w:r>
          </w:p>
        </w:tc>
        <w:tc>
          <w:tcPr>
            <w:tcW w:type="dxa" w:w="2551"/>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Run the first test across ChatGPT, Perplexity, Google AI Overviews and Claude</w:t>
            </w:r>
          </w:p>
        </w:tc>
        <w:tc>
          <w:tcPr>
            <w:tcW w:type="dxa" w:w="3005"/>
            <w:shd w:val="clear" w:fill="F2F3F6"/>
            <w:vAlign w:val="top"/>
          </w:tcPr>
          <w:p>
            <w:pPr>
              <w:spacing w:before="0" w:after="0" w:line="300" w:lineRule="auto"/>
            </w:pPr>
            <w:r>
              <w:rPr>
                <w:rFonts w:ascii="Inter Tight" w:hAnsi="Inter Tight" w:cs="Inter Tight"/>
                <w:b w:val="0"/>
                <w:i w:val="0"/>
                <w:color w:val="4A4A4A"/>
                <w:sz w:val="20"/>
              </w:rPr>
              <w:t>[N] prompts on 4 engines</w:t>
            </w:r>
          </w:p>
        </w:tc>
        <w:tc>
          <w:tcPr>
            <w:tcW w:type="dxa" w:w="2551"/>
            <w:shd w:val="clear" w:fill="F2F3F6"/>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Give you the baseline: where you appear, where you do not, and what is said about you</w:t>
            </w:r>
          </w:p>
        </w:tc>
        <w:tc>
          <w:tcPr>
            <w:tcW w:type="dxa" w:w="3005"/>
            <w:vAlign w:val="top"/>
          </w:tcPr>
          <w:p>
            <w:pPr>
              <w:spacing w:before="0" w:after="0" w:line="300" w:lineRule="auto"/>
            </w:pPr>
            <w:r>
              <w:rPr>
                <w:rFonts w:ascii="Inter Tight" w:hAnsi="Inter Tight" w:cs="Inter Tight"/>
                <w:b w:val="0"/>
                <w:i w:val="0"/>
                <w:color w:val="4A4A4A"/>
                <w:sz w:val="20"/>
              </w:rPr>
              <w:t>1 document</w:t>
            </w:r>
          </w:p>
        </w:tc>
        <w:tc>
          <w:tcPr>
            <w:tcW w:type="dxa" w:w="2551"/>
            <w:vAlign w:val="top"/>
          </w:tcPr>
          <w:p>
            <w:pPr>
              <w:spacing w:before="0" w:after="0" w:line="300" w:lineRule="auto"/>
            </w:pPr>
            <w:r>
              <w:rPr>
                <w:rFonts w:ascii="Inter Tight" w:hAnsi="Inter Tight" w:cs="Inter Tight"/>
                <w:b w:val="0"/>
                <w:i w:val="0"/>
                <w:color w:val="4A4A4A"/>
                <w:sz w:val="20"/>
              </w:rPr>
              <w:t>By 27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Correct your company facts wherever the models read them</w:t>
            </w:r>
          </w:p>
        </w:tc>
        <w:tc>
          <w:tcPr>
            <w:tcW w:type="dxa" w:w="3005"/>
            <w:shd w:val="clear" w:fill="F2F3F6"/>
            <w:vAlign w:val="top"/>
          </w:tcPr>
          <w:p>
            <w:pPr>
              <w:spacing w:before="0" w:after="0" w:line="300" w:lineRule="auto"/>
            </w:pPr>
            <w:r>
              <w:rPr>
                <w:rFonts w:ascii="Inter Tight" w:hAnsi="Inter Tight" w:cs="Inter Tight"/>
                <w:b w:val="0"/>
                <w:i w:val="0"/>
                <w:color w:val="4A4A4A"/>
                <w:sz w:val="20"/>
              </w:rPr>
              <w:t>Your site, Google Business Profile, directories and review sites</w:t>
            </w:r>
          </w:p>
        </w:tc>
        <w:tc>
          <w:tcPr>
            <w:tcW w:type="dxa" w:w="2551"/>
            <w:shd w:val="clear" w:fill="F2F3F6"/>
            <w:vAlign w:val="top"/>
          </w:tcPr>
          <w:p>
            <w:pPr>
              <w:spacing w:before="0" w:after="0" w:line="300" w:lineRule="auto"/>
            </w:pPr>
            <w:r>
              <w:rPr>
                <w:rFonts w:ascii="Inter Tight" w:hAnsi="Inter Tight" w:cs="Inter Tight"/>
                <w:b w:val="0"/>
                <w:i w:val="0"/>
                <w:color w:val="4A4A4A"/>
                <w:sz w:val="20"/>
              </w:rPr>
              <w:t>By 3 November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Shape your pages so a model can quote them</w:t>
            </w:r>
          </w:p>
        </w:tc>
        <w:tc>
          <w:tcPr>
            <w:tcW w:type="dxa" w:w="3005"/>
            <w:vAlign w:val="top"/>
          </w:tcPr>
          <w:p>
            <w:pPr>
              <w:spacing w:before="0" w:after="0" w:line="300" w:lineRule="auto"/>
            </w:pPr>
            <w:r>
              <w:rPr>
                <w:rFonts w:ascii="Inter Tight" w:hAnsi="Inter Tight" w:cs="Inter Tight"/>
                <w:b w:val="0"/>
                <w:i w:val="0"/>
                <w:color w:val="4A4A4A"/>
                <w:sz w:val="20"/>
              </w:rPr>
              <w:t>[N] pages a month</w:t>
            </w:r>
          </w:p>
        </w:tc>
        <w:tc>
          <w:tcPr>
            <w:tcW w:type="dxa" w:w="2551"/>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Rerun the prompt test and report what changed</w:t>
            </w:r>
          </w:p>
        </w:tc>
        <w:tc>
          <w:tcPr>
            <w:tcW w:type="dxa" w:w="3005"/>
            <w:shd w:val="clear" w:fill="F2F3F6"/>
            <w:vAlign w:val="top"/>
          </w:tcPr>
          <w:p>
            <w:pPr>
              <w:spacing w:before="0" w:after="0" w:line="300" w:lineRule="auto"/>
            </w:pPr>
            <w:r>
              <w:rPr>
                <w:rFonts w:ascii="Inter Tight" w:hAnsi="Inter Tight" w:cs="Inter Tight"/>
                <w:b w:val="0"/>
                <w:i w:val="0"/>
                <w:color w:val="4A4A4A"/>
                <w:sz w:val="20"/>
              </w:rPr>
              <w:t>[N] prompts</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month, by the 5th working day</w:t>
            </w:r>
          </w:p>
        </w:tc>
      </w:tr>
    </w:tbl>
    <w:p>
      <w:pPr>
        <w:keepNext w:val="0"/>
        <w:spacing w:before="0" w:after="40" w:line="324" w:lineRule="auto"/>
      </w:pPr>
    </w:p>
    <w:p>
      <w:pPr>
        <w:keepNext/>
        <w:spacing w:before="160" w:after="80" w:line="324" w:lineRule="auto"/>
      </w:pPr>
      <w:r>
        <w:rPr>
          <w:rFonts w:ascii="Inter Tight" w:hAnsi="Inter Tight" w:cs="Inter Tight"/>
          <w:b/>
          <w:i w:val="0"/>
          <w:color w:val="0F0F0F"/>
          <w:sz w:val="22"/>
        </w:rPr>
        <w:t>Not in scope</w:t>
      </w:r>
    </w:p>
    <w:p>
      <w:pPr>
        <w:pStyle w:val="ListBullet"/>
        <w:spacing w:after="60" w:line="312" w:lineRule="auto"/>
        <w:ind w:left="397"/>
      </w:pPr>
      <w:r>
        <w:rPr>
          <w:rFonts w:ascii="Inter Tight" w:hAnsi="Inter Tight" w:cs="Inter Tight"/>
          <w:b w:val="0"/>
          <w:i w:val="0"/>
          <w:color w:val="4A4A4A"/>
          <w:sz w:val="21"/>
        </w:rPr>
        <w:t>A guaranteed mention. The models decide what they say, and their answers change without notice.</w:t>
      </w:r>
    </w:p>
    <w:p>
      <w:pPr>
        <w:pStyle w:val="ListBullet"/>
        <w:spacing w:after="60" w:line="312" w:lineRule="auto"/>
        <w:ind w:left="397"/>
      </w:pPr>
      <w:r>
        <w:rPr>
          <w:rFonts w:ascii="Inter Tight" w:hAnsi="Inter Tight" w:cs="Inter Tight"/>
          <w:b w:val="0"/>
          <w:i w:val="0"/>
          <w:color w:val="4A4A4A"/>
          <w:sz w:val="21"/>
        </w:rPr>
        <w:t>Paying an AI company for placement. No such product exists on these engines today.</w:t>
      </w:r>
    </w:p>
    <w:p>
      <w:pPr>
        <w:pStyle w:val="ListBullet"/>
        <w:spacing w:after="60" w:line="312" w:lineRule="auto"/>
        <w:ind w:left="397"/>
      </w:pPr>
      <w:r>
        <w:rPr>
          <w:rFonts w:ascii="Inter Tight" w:hAnsi="Inter Tight" w:cs="Inter Tight"/>
          <w:b w:val="0"/>
          <w:i w:val="0"/>
          <w:color w:val="4A4A4A"/>
          <w:sz w:val="21"/>
        </w:rPr>
        <w:t>Replying to or managing your reviews.</w:t>
      </w:r>
    </w:p>
    <w:p>
      <w:pPr>
        <w:pStyle w:val="ListBullet"/>
        <w:spacing w:after="60" w:line="312" w:lineRule="auto"/>
        <w:ind w:left="397"/>
      </w:pPr>
      <w:r>
        <w:rPr>
          <w:rFonts w:ascii="Inter Tight" w:hAnsi="Inter Tight" w:cs="Inter Tight"/>
          <w:b w:val="0"/>
          <w:i w:val="0"/>
          <w:color w:val="4A4A4A"/>
          <w:sz w:val="21"/>
        </w:rPr>
        <w:t>Removing a negative mention from a model's answer.</w:t>
      </w:r>
    </w:p>
    <w:p>
      <w:pPr>
        <w:pStyle w:val="ListBullet"/>
        <w:spacing w:after="60" w:line="312" w:lineRule="auto"/>
        <w:ind w:left="397"/>
      </w:pPr>
      <w:r>
        <w:rPr>
          <w:rFonts w:ascii="Inter Tight" w:hAnsi="Inter Tight" w:cs="Inter Tight"/>
          <w:b w:val="0"/>
          <w:i w:val="0"/>
          <w:color w:val="4A4A4A"/>
          <w:sz w:val="21"/>
        </w:rPr>
        <w:t>Creating or editing a Wikipedia page. Wikipedia does not allow paid editing on a client's behalf.</w:t>
      </w:r>
    </w:p>
    <w:p>
      <w:pPr>
        <w:keepNext/>
        <w:spacing w:before="160" w:after="80" w:line="324" w:lineRule="auto"/>
      </w:pPr>
      <w:r>
        <w:rPr>
          <w:rFonts w:ascii="Inter Tight" w:hAnsi="Inter Tight" w:cs="Inter Tight"/>
          <w:b/>
          <w:i w:val="0"/>
          <w:color w:val="0F0F0F"/>
          <w:sz w:val="22"/>
        </w:rPr>
        <w:t>What we need from you</w:t>
      </w:r>
    </w:p>
    <w:p>
      <w:pPr>
        <w:pStyle w:val="ListBullet"/>
        <w:spacing w:after="60" w:line="312" w:lineRule="auto"/>
        <w:ind w:left="397"/>
      </w:pPr>
      <w:r>
        <w:rPr>
          <w:rFonts w:ascii="Inter Tight" w:hAnsi="Inter Tight" w:cs="Inter Tight"/>
          <w:b w:val="0"/>
          <w:i w:val="0"/>
          <w:color w:val="4A4A4A"/>
          <w:sz w:val="21"/>
        </w:rPr>
        <w:t>A short, approved description of what your business does and who it serves, by 13 October 2026.</w:t>
      </w:r>
    </w:p>
    <w:p>
      <w:pPr>
        <w:pStyle w:val="ListBullet"/>
        <w:spacing w:after="60" w:line="312" w:lineRule="auto"/>
        <w:ind w:left="397"/>
      </w:pPr>
      <w:r>
        <w:rPr>
          <w:rFonts w:ascii="Inter Tight" w:hAnsi="Inter Tight" w:cs="Inter Tight"/>
          <w:b w:val="0"/>
          <w:i w:val="0"/>
          <w:color w:val="4A4A4A"/>
          <w:sz w:val="21"/>
        </w:rPr>
        <w:t>Permission to claim your listings on directories and review sites, by 13 October 2026.</w:t>
      </w:r>
    </w:p>
    <w:p>
      <w:pPr>
        <w:pStyle w:val="ListBullet"/>
        <w:spacing w:after="60" w:line="312" w:lineRule="auto"/>
        <w:ind w:left="397"/>
      </w:pPr>
      <w:r>
        <w:rPr>
          <w:rFonts w:ascii="Inter Tight" w:hAnsi="Inter Tight" w:cs="Inter Tight"/>
          <w:b w:val="0"/>
          <w:i w:val="0"/>
          <w:color w:val="4A4A4A"/>
          <w:sz w:val="21"/>
        </w:rPr>
        <w:t>The claims you are willing to stand behind in public, by 13 October 2026.</w:t>
      </w:r>
    </w:p>
    <w:p>
      <w:pPr>
        <w:keepNext/>
        <w:pageBreakBefore/>
        <w:spacing w:before="0" w:after="140" w:line="276" w:lineRule="auto"/>
      </w:pPr>
      <w:r>
        <w:rPr>
          <w:rFonts w:ascii="Inter Tight" w:hAnsi="Inter Tight" w:cs="Inter Tight"/>
          <w:b/>
          <w:i w:val="0"/>
          <w:color w:val="0F0F0F"/>
          <w:sz w:val="25"/>
        </w:rPr>
        <w:t>Web Development</w:t>
      </w:r>
    </w:p>
    <w:p>
      <w:pPr>
        <w:keepNext w:val="0"/>
        <w:spacing w:before="0" w:after="160" w:line="324" w:lineRule="auto"/>
      </w:pPr>
      <w:r>
        <w:rPr>
          <w:rFonts w:ascii="Inter Tight" w:hAnsi="Inter Tight" w:cs="Inter Tight"/>
          <w:b w:val="0"/>
          <w:i w:val="0"/>
          <w:color w:val="6B7280"/>
          <w:sz w:val="21"/>
        </w:rPr>
        <w:t>Designing, building and launching the pages listed in your quotation.</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3213"/>
        <w:gridCol w:w="3213"/>
        <w:gridCol w:w="3213"/>
      </w:tblGrid>
      <w:tr>
        <w:trPr>
          <w:cantSplit/>
          <w:tblHeader/>
        </w:trPr>
        <w:tc>
          <w:tcPr>
            <w:tcW w:type="dxa" w:w="4082"/>
            <w:shd w:val="clear" w:fill="4A7BF7"/>
            <w:vAlign w:val="top"/>
          </w:tcPr>
          <w:p>
            <w:pPr>
              <w:spacing w:before="0" w:after="0" w:line="300" w:lineRule="auto"/>
            </w:pPr>
            <w:r>
              <w:rPr>
                <w:rFonts w:ascii="Inter Tight" w:hAnsi="Inter Tight" w:cs="Inter Tight"/>
                <w:b/>
                <w:i w:val="0"/>
                <w:color w:val="FFFFFF"/>
                <w:sz w:val="19"/>
              </w:rPr>
              <w:t>What we will do</w:t>
            </w:r>
          </w:p>
        </w:tc>
        <w:tc>
          <w:tcPr>
            <w:tcW w:type="dxa" w:w="3005"/>
            <w:shd w:val="clear" w:fill="4A7BF7"/>
            <w:vAlign w:val="top"/>
          </w:tcPr>
          <w:p>
            <w:pPr>
              <w:spacing w:before="0" w:after="0" w:line="300" w:lineRule="auto"/>
            </w:pPr>
            <w:r>
              <w:rPr>
                <w:rFonts w:ascii="Inter Tight" w:hAnsi="Inter Tight" w:cs="Inter Tight"/>
                <w:b/>
                <w:i w:val="0"/>
                <w:color w:val="FFFFFF"/>
                <w:sz w:val="19"/>
              </w:rPr>
              <w:t>How much</w:t>
            </w:r>
          </w:p>
        </w:tc>
        <w:tc>
          <w:tcPr>
            <w:tcW w:type="dxa" w:w="2551"/>
            <w:shd w:val="clear" w:fill="4A7BF7"/>
            <w:vAlign w:val="top"/>
          </w:tcPr>
          <w:p>
            <w:pPr>
              <w:spacing w:before="0" w:after="0" w:line="300" w:lineRule="auto"/>
            </w:pPr>
            <w:r>
              <w:rPr>
                <w:rFonts w:ascii="Inter Tight" w:hAnsi="Inter Tight" w:cs="Inter Tight"/>
                <w:b/>
                <w:i w:val="0"/>
                <w:color w:val="FFFFFF"/>
                <w:sz w:val="19"/>
              </w:rPr>
              <w:t>When</w:t>
            </w:r>
          </w:p>
        </w:tc>
      </w:tr>
      <w:tr>
        <w:trPr>
          <w:cantSplit/>
        </w:trPr>
        <w:tc>
          <w:tcPr>
            <w:tcW w:type="dxa" w:w="4082"/>
            <w:vAlign w:val="top"/>
          </w:tcPr>
          <w:p>
            <w:pPr>
              <w:spacing w:before="0" w:after="0" w:line="300" w:lineRule="auto"/>
            </w:pPr>
            <w:r>
              <w:rPr>
                <w:rFonts w:ascii="Inter Tight" w:hAnsi="Inter Tight" w:cs="Inter Tight"/>
                <w:b/>
                <w:i w:val="0"/>
                <w:color w:val="4A4A4A"/>
                <w:sz w:val="20"/>
              </w:rPr>
              <w:t>Agree the page list and what each page has to do</w:t>
            </w:r>
          </w:p>
        </w:tc>
        <w:tc>
          <w:tcPr>
            <w:tcW w:type="dxa" w:w="3005"/>
            <w:vAlign w:val="top"/>
          </w:tcPr>
          <w:p>
            <w:pPr>
              <w:spacing w:before="0" w:after="0" w:line="300" w:lineRule="auto"/>
            </w:pPr>
            <w:r>
              <w:rPr>
                <w:rFonts w:ascii="Inter Tight" w:hAnsi="Inter Tight" w:cs="Inter Tight"/>
                <w:b w:val="0"/>
                <w:i w:val="0"/>
                <w:color w:val="4A4A4A"/>
                <w:sz w:val="20"/>
              </w:rPr>
              <w:t>[N] pages</w:t>
            </w:r>
          </w:p>
        </w:tc>
        <w:tc>
          <w:tcPr>
            <w:tcW w:type="dxa" w:w="2551"/>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Design the pages</w:t>
            </w:r>
          </w:p>
        </w:tc>
        <w:tc>
          <w:tcPr>
            <w:tcW w:type="dxa" w:w="3005"/>
            <w:shd w:val="clear" w:fill="F2F3F6"/>
            <w:vAlign w:val="top"/>
          </w:tcPr>
          <w:p>
            <w:pPr>
              <w:spacing w:before="0" w:after="0" w:line="300" w:lineRule="auto"/>
            </w:pPr>
            <w:r>
              <w:rPr>
                <w:rFonts w:ascii="Inter Tight" w:hAnsi="Inter Tight" w:cs="Inter Tight"/>
                <w:b w:val="0"/>
                <w:i w:val="0"/>
                <w:color w:val="4A4A4A"/>
                <w:sz w:val="20"/>
              </w:rPr>
              <w:t>[N] page designs, 2 rounds of changes</w:t>
            </w:r>
          </w:p>
        </w:tc>
        <w:tc>
          <w:tcPr>
            <w:tcW w:type="dxa" w:w="2551"/>
            <w:shd w:val="clear" w:fill="F2F3F6"/>
            <w:vAlign w:val="top"/>
          </w:tcPr>
          <w:p>
            <w:pPr>
              <w:spacing w:before="0" w:after="0" w:line="300" w:lineRule="auto"/>
            </w:pPr>
            <w:r>
              <w:rPr>
                <w:rFonts w:ascii="Inter Tight" w:hAnsi="Inter Tight" w:cs="Inter Tight"/>
                <w:b w:val="0"/>
                <w:i w:val="0"/>
                <w:color w:val="4A4A4A"/>
                <w:sz w:val="20"/>
              </w:rPr>
              <w:t>By 27 October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Build the pages</w:t>
            </w:r>
          </w:p>
        </w:tc>
        <w:tc>
          <w:tcPr>
            <w:tcW w:type="dxa" w:w="3005"/>
            <w:vAlign w:val="top"/>
          </w:tcPr>
          <w:p>
            <w:pPr>
              <w:spacing w:before="0" w:after="0" w:line="300" w:lineRule="auto"/>
            </w:pPr>
            <w:r>
              <w:rPr>
                <w:rFonts w:ascii="Inter Tight" w:hAnsi="Inter Tight" w:cs="Inter Tight"/>
                <w:b w:val="0"/>
                <w:i w:val="0"/>
                <w:color w:val="4A4A4A"/>
                <w:sz w:val="20"/>
              </w:rPr>
              <w:t>[N] pages, working on phone, tablet and desktop</w:t>
            </w:r>
          </w:p>
        </w:tc>
        <w:tc>
          <w:tcPr>
            <w:tcW w:type="dxa" w:w="2551"/>
            <w:vAlign w:val="top"/>
          </w:tcPr>
          <w:p>
            <w:pPr>
              <w:spacing w:before="0" w:after="0" w:line="300" w:lineRule="auto"/>
            </w:pPr>
            <w:r>
              <w:rPr>
                <w:rFonts w:ascii="Inter Tight" w:hAnsi="Inter Tight" w:cs="Inter Tight"/>
                <w:b w:val="0"/>
                <w:i w:val="0"/>
                <w:color w:val="4A4A4A"/>
                <w:sz w:val="20"/>
              </w:rPr>
              <w:t>By 17 November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Set up the forms and where their submissions go</w:t>
            </w:r>
          </w:p>
        </w:tc>
        <w:tc>
          <w:tcPr>
            <w:tcW w:type="dxa" w:w="3005"/>
            <w:shd w:val="clear" w:fill="F2F3F6"/>
            <w:vAlign w:val="top"/>
          </w:tcPr>
          <w:p>
            <w:pPr>
              <w:spacing w:before="0" w:after="0" w:line="300" w:lineRule="auto"/>
            </w:pPr>
            <w:r>
              <w:rPr>
                <w:rFonts w:ascii="Inter Tight" w:hAnsi="Inter Tight" w:cs="Inter Tight"/>
                <w:b w:val="0"/>
                <w:i w:val="0"/>
                <w:color w:val="4A4A4A"/>
                <w:sz w:val="20"/>
              </w:rPr>
              <w:t>[N] forms</w:t>
            </w:r>
          </w:p>
        </w:tc>
        <w:tc>
          <w:tcPr>
            <w:tcW w:type="dxa" w:w="2551"/>
            <w:shd w:val="clear" w:fill="F2F3F6"/>
            <w:vAlign w:val="top"/>
          </w:tcPr>
          <w:p>
            <w:pPr>
              <w:spacing w:before="0" w:after="0" w:line="300" w:lineRule="auto"/>
            </w:pPr>
            <w:r>
              <w:rPr>
                <w:rFonts w:ascii="Inter Tight" w:hAnsi="Inter Tight" w:cs="Inter Tight"/>
                <w:b w:val="0"/>
                <w:i w:val="0"/>
                <w:color w:val="4A4A4A"/>
                <w:sz w:val="20"/>
              </w:rPr>
              <w:t>By 17 November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Install analytics and conversion tracking</w:t>
            </w:r>
          </w:p>
        </w:tc>
        <w:tc>
          <w:tcPr>
            <w:tcW w:type="dxa" w:w="3005"/>
            <w:vAlign w:val="top"/>
          </w:tcPr>
          <w:p>
            <w:pPr>
              <w:spacing w:before="0" w:after="0" w:line="300" w:lineRule="auto"/>
            </w:pPr>
            <w:r>
              <w:rPr>
                <w:rFonts w:ascii="Inter Tight" w:hAnsi="Inter Tight" w:cs="Inter Tight"/>
                <w:b w:val="0"/>
                <w:i w:val="0"/>
                <w:color w:val="4A4A4A"/>
                <w:sz w:val="20"/>
              </w:rPr>
              <w:t>GA4 and the tags your ads need</w:t>
            </w:r>
          </w:p>
        </w:tc>
        <w:tc>
          <w:tcPr>
            <w:tcW w:type="dxa" w:w="2551"/>
            <w:vAlign w:val="top"/>
          </w:tcPr>
          <w:p>
            <w:pPr>
              <w:spacing w:before="0" w:after="0" w:line="300" w:lineRule="auto"/>
            </w:pPr>
            <w:r>
              <w:rPr>
                <w:rFonts w:ascii="Inter Tight" w:hAnsi="Inter Tight" w:cs="Inter Tight"/>
                <w:b w:val="0"/>
                <w:i w:val="0"/>
                <w:color w:val="4A4A4A"/>
                <w:sz w:val="20"/>
              </w:rPr>
              <w:t>By 24 November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Test the site on phone, tablet and desktop</w:t>
            </w:r>
          </w:p>
        </w:tc>
        <w:tc>
          <w:tcPr>
            <w:tcW w:type="dxa" w:w="3005"/>
            <w:shd w:val="clear" w:fill="F2F3F6"/>
            <w:vAlign w:val="top"/>
          </w:tcPr>
          <w:p>
            <w:pPr>
              <w:spacing w:before="0" w:after="0" w:line="300" w:lineRule="auto"/>
            </w:pPr>
            <w:r>
              <w:rPr>
                <w:rFonts w:ascii="Inter Tight" w:hAnsi="Inter Tight" w:cs="Inter Tight"/>
                <w:b w:val="0"/>
                <w:i w:val="0"/>
                <w:color w:val="4A4A4A"/>
                <w:sz w:val="20"/>
              </w:rPr>
              <w:t>The [N] pages above</w:t>
            </w:r>
          </w:p>
        </w:tc>
        <w:tc>
          <w:tcPr>
            <w:tcW w:type="dxa" w:w="2551"/>
            <w:shd w:val="clear" w:fill="F2F3F6"/>
            <w:vAlign w:val="top"/>
          </w:tcPr>
          <w:p>
            <w:pPr>
              <w:spacing w:before="0" w:after="0" w:line="300" w:lineRule="auto"/>
            </w:pPr>
            <w:r>
              <w:rPr>
                <w:rFonts w:ascii="Inter Tight" w:hAnsi="Inter Tight" w:cs="Inter Tight"/>
                <w:b w:val="0"/>
                <w:i w:val="0"/>
                <w:color w:val="4A4A4A"/>
                <w:sz w:val="20"/>
              </w:rPr>
              <w:t>By 24 November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Launch the site</w:t>
            </w:r>
          </w:p>
        </w:tc>
        <w:tc>
          <w:tcPr>
            <w:tcW w:type="dxa" w:w="3005"/>
            <w:vAlign w:val="top"/>
          </w:tcPr>
          <w:p>
            <w:pPr>
              <w:spacing w:before="0" w:after="0" w:line="300" w:lineRule="auto"/>
            </w:pPr>
            <w:r>
              <w:rPr>
                <w:rFonts w:ascii="Inter Tight" w:hAnsi="Inter Tight" w:cs="Inter Tight"/>
                <w:b w:val="0"/>
                <w:i w:val="0"/>
                <w:color w:val="4A4A4A"/>
                <w:sz w:val="20"/>
              </w:rPr>
              <w:t>1 launch</w:t>
            </w:r>
          </w:p>
        </w:tc>
        <w:tc>
          <w:tcPr>
            <w:tcW w:type="dxa" w:w="2551"/>
            <w:vAlign w:val="top"/>
          </w:tcPr>
          <w:p>
            <w:pPr>
              <w:spacing w:before="0" w:after="0" w:line="300" w:lineRule="auto"/>
            </w:pPr>
            <w:r>
              <w:rPr>
                <w:rFonts w:ascii="Inter Tight" w:hAnsi="Inter Tight" w:cs="Inter Tight"/>
                <w:b w:val="0"/>
                <w:i w:val="0"/>
                <w:color w:val="4A4A4A"/>
                <w:sz w:val="20"/>
              </w:rPr>
              <w:t>By 1 December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Fix anything we built that breaks</w:t>
            </w:r>
          </w:p>
        </w:tc>
        <w:tc>
          <w:tcPr>
            <w:tcW w:type="dxa" w:w="3005"/>
            <w:shd w:val="clear" w:fill="F2F3F6"/>
            <w:vAlign w:val="top"/>
          </w:tcPr>
          <w:p>
            <w:pPr>
              <w:spacing w:before="0" w:after="0" w:line="300" w:lineRule="auto"/>
            </w:pPr>
            <w:r>
              <w:rPr>
                <w:rFonts w:ascii="Inter Tight" w:hAnsi="Inter Tight" w:cs="Inter Tight"/>
                <w:b w:val="0"/>
                <w:i w:val="0"/>
                <w:color w:val="4A4A4A"/>
                <w:sz w:val="20"/>
              </w:rPr>
              <w:t>Bug fixes only</w:t>
            </w:r>
          </w:p>
        </w:tc>
        <w:tc>
          <w:tcPr>
            <w:tcW w:type="dxa" w:w="2551"/>
            <w:shd w:val="clear" w:fill="F2F3F6"/>
            <w:vAlign w:val="top"/>
          </w:tcPr>
          <w:p>
            <w:pPr>
              <w:spacing w:before="0" w:after="0" w:line="300" w:lineRule="auto"/>
            </w:pPr>
            <w:r>
              <w:rPr>
                <w:rFonts w:ascii="Inter Tight" w:hAnsi="Inter Tight" w:cs="Inter Tight"/>
                <w:b w:val="0"/>
                <w:i w:val="0"/>
                <w:color w:val="4A4A4A"/>
                <w:sz w:val="20"/>
              </w:rPr>
              <w:t>30 days from launch</w:t>
            </w:r>
          </w:p>
        </w:tc>
      </w:tr>
    </w:tbl>
    <w:p>
      <w:pPr>
        <w:keepNext w:val="0"/>
        <w:spacing w:before="0" w:after="40" w:line="324" w:lineRule="auto"/>
      </w:pPr>
    </w:p>
    <w:p>
      <w:pPr>
        <w:keepNext/>
        <w:spacing w:before="160" w:after="80" w:line="324" w:lineRule="auto"/>
      </w:pPr>
      <w:r>
        <w:rPr>
          <w:rFonts w:ascii="Inter Tight" w:hAnsi="Inter Tight" w:cs="Inter Tight"/>
          <w:b/>
          <w:i w:val="0"/>
          <w:color w:val="0F0F0F"/>
          <w:sz w:val="22"/>
        </w:rPr>
        <w:t>Not in scope</w:t>
      </w:r>
    </w:p>
    <w:p>
      <w:pPr>
        <w:pStyle w:val="ListBullet"/>
        <w:spacing w:after="60" w:line="312" w:lineRule="auto"/>
        <w:ind w:left="397"/>
      </w:pPr>
      <w:r>
        <w:rPr>
          <w:rFonts w:ascii="Inter Tight" w:hAnsi="Inter Tight" w:cs="Inter Tight"/>
          <w:b w:val="0"/>
          <w:i w:val="0"/>
          <w:color w:val="4A4A4A"/>
          <w:sz w:val="21"/>
        </w:rPr>
        <w:t>Writing the copy for the pages. We quote copywriting separately.</w:t>
      </w:r>
    </w:p>
    <w:p>
      <w:pPr>
        <w:pStyle w:val="ListBullet"/>
        <w:spacing w:after="60" w:line="312" w:lineRule="auto"/>
        <w:ind w:left="397"/>
      </w:pPr>
      <w:r>
        <w:rPr>
          <w:rFonts w:ascii="Inter Tight" w:hAnsi="Inter Tight" w:cs="Inter Tight"/>
          <w:b w:val="0"/>
          <w:i w:val="0"/>
          <w:color w:val="4A4A4A"/>
          <w:sz w:val="21"/>
        </w:rPr>
        <w:t>Photography, video and illustration.</w:t>
      </w:r>
    </w:p>
    <w:p>
      <w:pPr>
        <w:pStyle w:val="ListBullet"/>
        <w:spacing w:after="60" w:line="312" w:lineRule="auto"/>
        <w:ind w:left="397"/>
      </w:pPr>
      <w:r>
        <w:rPr>
          <w:rFonts w:ascii="Inter Tight" w:hAnsi="Inter Tight" w:cs="Inter Tight"/>
          <w:b w:val="0"/>
          <w:i w:val="0"/>
          <w:color w:val="4A4A4A"/>
          <w:sz w:val="21"/>
        </w:rPr>
        <w:t>Hosting, domain and SSL fees. You pay those directly to the provider.</w:t>
      </w:r>
    </w:p>
    <w:p>
      <w:pPr>
        <w:pStyle w:val="ListBullet"/>
        <w:spacing w:after="60" w:line="312" w:lineRule="auto"/>
        <w:ind w:left="397"/>
      </w:pPr>
      <w:r>
        <w:rPr>
          <w:rFonts w:ascii="Inter Tight" w:hAnsi="Inter Tight" w:cs="Inter Tight"/>
          <w:b w:val="0"/>
          <w:i w:val="0"/>
          <w:color w:val="4A4A4A"/>
          <w:sz w:val="21"/>
        </w:rPr>
        <w:t>Paid plugins, themes and third-party licenses. You pay those directly.</w:t>
      </w:r>
    </w:p>
    <w:p>
      <w:pPr>
        <w:pStyle w:val="ListBullet"/>
        <w:spacing w:after="60" w:line="312" w:lineRule="auto"/>
        <w:ind w:left="397"/>
      </w:pPr>
      <w:r>
        <w:rPr>
          <w:rFonts w:ascii="Inter Tight" w:hAnsi="Inter Tight" w:cs="Inter Tight"/>
          <w:b w:val="0"/>
          <w:i w:val="0"/>
          <w:color w:val="4A4A4A"/>
          <w:sz w:val="21"/>
        </w:rPr>
        <w:t>Maintenance, updates and new pages once the 30 day bug fix window closes.</w:t>
      </w:r>
    </w:p>
    <w:p>
      <w:pPr>
        <w:pStyle w:val="ListBullet"/>
        <w:spacing w:after="60" w:line="312" w:lineRule="auto"/>
        <w:ind w:left="397"/>
      </w:pPr>
      <w:r>
        <w:rPr>
          <w:rFonts w:ascii="Inter Tight" w:hAnsi="Inter Tight" w:cs="Inter Tight"/>
          <w:b w:val="0"/>
          <w:i w:val="0"/>
          <w:color w:val="4A4A4A"/>
          <w:sz w:val="21"/>
        </w:rPr>
        <w:t>Any page beyond the number in your quotation.</w:t>
      </w:r>
    </w:p>
    <w:p>
      <w:pPr>
        <w:pStyle w:val="ListBullet"/>
        <w:spacing w:after="60" w:line="312" w:lineRule="auto"/>
        <w:ind w:left="397"/>
      </w:pPr>
      <w:r>
        <w:rPr>
          <w:rFonts w:ascii="Inter Tight" w:hAnsi="Inter Tight" w:cs="Inter Tight"/>
          <w:b w:val="0"/>
          <w:i w:val="0"/>
          <w:color w:val="4A4A4A"/>
          <w:sz w:val="21"/>
        </w:rPr>
        <w:t>Online store, payment or booking functions, unless your quotation lists them.</w:t>
      </w:r>
    </w:p>
    <w:p>
      <w:pPr>
        <w:pStyle w:val="ListBullet"/>
        <w:spacing w:after="60" w:line="312" w:lineRule="auto"/>
        <w:ind w:left="397"/>
      </w:pPr>
      <w:r>
        <w:rPr>
          <w:rFonts w:ascii="Inter Tight" w:hAnsi="Inter Tight" w:cs="Inter Tight"/>
          <w:b w:val="0"/>
          <w:i w:val="0"/>
          <w:color w:val="4A4A4A"/>
          <w:sz w:val="21"/>
        </w:rPr>
        <w:t>Moving old blog posts or products across from an existing site, unless your quotation lists it.</w:t>
      </w:r>
    </w:p>
    <w:p>
      <w:pPr>
        <w:pStyle w:val="ListBullet"/>
        <w:spacing w:after="60" w:line="312" w:lineRule="auto"/>
        <w:ind w:left="397"/>
      </w:pPr>
      <w:r>
        <w:rPr>
          <w:rFonts w:ascii="Inter Tight" w:hAnsi="Inter Tight" w:cs="Inter Tight"/>
          <w:b w:val="0"/>
          <w:i w:val="0"/>
          <w:color w:val="4A4A4A"/>
          <w:sz w:val="21"/>
        </w:rPr>
        <w:t>Mobile app development.</w:t>
      </w:r>
    </w:p>
    <w:p>
      <w:pPr>
        <w:keepNext/>
        <w:spacing w:before="160" w:after="80" w:line="324" w:lineRule="auto"/>
      </w:pPr>
      <w:r>
        <w:rPr>
          <w:rFonts w:ascii="Inter Tight" w:hAnsi="Inter Tight" w:cs="Inter Tight"/>
          <w:b/>
          <w:i w:val="0"/>
          <w:color w:val="0F0F0F"/>
          <w:sz w:val="22"/>
        </w:rPr>
        <w:t>What we need from you</w:t>
      </w:r>
    </w:p>
    <w:p>
      <w:pPr>
        <w:pStyle w:val="ListBullet"/>
        <w:spacing w:after="60" w:line="312" w:lineRule="auto"/>
        <w:ind w:left="397"/>
      </w:pPr>
      <w:r>
        <w:rPr>
          <w:rFonts w:ascii="Inter Tight" w:hAnsi="Inter Tight" w:cs="Inter Tight"/>
          <w:b w:val="0"/>
          <w:i w:val="0"/>
          <w:color w:val="4A4A4A"/>
          <w:sz w:val="21"/>
        </w:rPr>
        <w:t>Your logo files, fonts, brand colors and any brand guidelines, by 6 October 2026.</w:t>
      </w:r>
    </w:p>
    <w:p>
      <w:pPr>
        <w:pStyle w:val="ListBullet"/>
        <w:spacing w:after="60" w:line="312" w:lineRule="auto"/>
        <w:ind w:left="397"/>
      </w:pPr>
      <w:r>
        <w:rPr>
          <w:rFonts w:ascii="Inter Tight" w:hAnsi="Inter Tight" w:cs="Inter Tight"/>
          <w:b w:val="0"/>
          <w:i w:val="0"/>
          <w:color w:val="4A4A4A"/>
          <w:sz w:val="21"/>
        </w:rPr>
        <w:t>Hosting, domain and DNS access, by 13 October 2026.</w:t>
      </w:r>
    </w:p>
    <w:p>
      <w:pPr>
        <w:pStyle w:val="ListBullet"/>
        <w:spacing w:after="60" w:line="312" w:lineRule="auto"/>
        <w:ind w:left="397"/>
      </w:pPr>
      <w:r>
        <w:rPr>
          <w:rFonts w:ascii="Inter Tight" w:hAnsi="Inter Tight" w:cs="Inter Tight"/>
          <w:b w:val="0"/>
          <w:i w:val="0"/>
          <w:color w:val="4A4A4A"/>
          <w:sz w:val="21"/>
        </w:rPr>
        <w:t>All page copy and images, by 20 October 2026.</w:t>
      </w:r>
    </w:p>
    <w:p>
      <w:pPr>
        <w:pStyle w:val="ListBullet"/>
        <w:spacing w:after="60" w:line="312" w:lineRule="auto"/>
        <w:ind w:left="397"/>
      </w:pPr>
      <w:r>
        <w:rPr>
          <w:rFonts w:ascii="Inter Tight" w:hAnsi="Inter Tight" w:cs="Inter Tight"/>
          <w:b w:val="0"/>
          <w:i w:val="0"/>
          <w:color w:val="4A4A4A"/>
          <w:sz w:val="21"/>
        </w:rPr>
        <w:t>One person who can approve designs on behalf of your business, by 6 October 2026.</w:t>
      </w:r>
    </w:p>
    <w:p>
      <w:pPr>
        <w:pStyle w:val="ListBullet"/>
        <w:spacing w:after="60" w:line="312" w:lineRule="auto"/>
        <w:ind w:left="397"/>
      </w:pPr>
      <w:r>
        <w:rPr>
          <w:rFonts w:ascii="Inter Tight" w:hAnsi="Inter Tight" w:cs="Inter Tight"/>
          <w:b w:val="0"/>
          <w:i w:val="0"/>
          <w:color w:val="4A4A4A"/>
          <w:sz w:val="21"/>
        </w:rPr>
        <w:t>Feedback on each design round within five working days, ongoing.</w:t>
      </w:r>
    </w:p>
    <w:p>
      <w:pPr>
        <w:keepNext/>
        <w:pageBreakBefore/>
        <w:spacing w:before="0" w:after="140" w:line="276" w:lineRule="auto"/>
      </w:pPr>
      <w:r>
        <w:rPr>
          <w:rFonts w:ascii="Inter Tight" w:hAnsi="Inter Tight" w:cs="Inter Tight"/>
          <w:b/>
          <w:i w:val="0"/>
          <w:color w:val="0F0F0F"/>
          <w:sz w:val="25"/>
        </w:rPr>
        <w:t>Creative Production</w:t>
      </w:r>
    </w:p>
    <w:p>
      <w:pPr>
        <w:keepNext w:val="0"/>
        <w:spacing w:before="0" w:after="160" w:line="324" w:lineRule="auto"/>
      </w:pPr>
      <w:r>
        <w:rPr>
          <w:rFonts w:ascii="Inter Tight" w:hAnsi="Inter Tight" w:cs="Inter Tight"/>
          <w:b w:val="0"/>
          <w:i w:val="0"/>
          <w:color w:val="6B7280"/>
          <w:sz w:val="21"/>
        </w:rPr>
        <w:t>The brief, the concepts, and the finished assets for the campaigns in your quotation.</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3213"/>
        <w:gridCol w:w="3213"/>
        <w:gridCol w:w="3213"/>
      </w:tblGrid>
      <w:tr>
        <w:trPr>
          <w:cantSplit/>
          <w:tblHeader/>
        </w:trPr>
        <w:tc>
          <w:tcPr>
            <w:tcW w:type="dxa" w:w="4082"/>
            <w:shd w:val="clear" w:fill="4A7BF7"/>
            <w:vAlign w:val="top"/>
          </w:tcPr>
          <w:p>
            <w:pPr>
              <w:spacing w:before="0" w:after="0" w:line="300" w:lineRule="auto"/>
            </w:pPr>
            <w:r>
              <w:rPr>
                <w:rFonts w:ascii="Inter Tight" w:hAnsi="Inter Tight" w:cs="Inter Tight"/>
                <w:b/>
                <w:i w:val="0"/>
                <w:color w:val="FFFFFF"/>
                <w:sz w:val="19"/>
              </w:rPr>
              <w:t>What we will do</w:t>
            </w:r>
          </w:p>
        </w:tc>
        <w:tc>
          <w:tcPr>
            <w:tcW w:type="dxa" w:w="3005"/>
            <w:shd w:val="clear" w:fill="4A7BF7"/>
            <w:vAlign w:val="top"/>
          </w:tcPr>
          <w:p>
            <w:pPr>
              <w:spacing w:before="0" w:after="0" w:line="300" w:lineRule="auto"/>
            </w:pPr>
            <w:r>
              <w:rPr>
                <w:rFonts w:ascii="Inter Tight" w:hAnsi="Inter Tight" w:cs="Inter Tight"/>
                <w:b/>
                <w:i w:val="0"/>
                <w:color w:val="FFFFFF"/>
                <w:sz w:val="19"/>
              </w:rPr>
              <w:t>How much</w:t>
            </w:r>
          </w:p>
        </w:tc>
        <w:tc>
          <w:tcPr>
            <w:tcW w:type="dxa" w:w="2551"/>
            <w:shd w:val="clear" w:fill="4A7BF7"/>
            <w:vAlign w:val="top"/>
          </w:tcPr>
          <w:p>
            <w:pPr>
              <w:spacing w:before="0" w:after="0" w:line="300" w:lineRule="auto"/>
            </w:pPr>
            <w:r>
              <w:rPr>
                <w:rFonts w:ascii="Inter Tight" w:hAnsi="Inter Tight" w:cs="Inter Tight"/>
                <w:b/>
                <w:i w:val="0"/>
                <w:color w:val="FFFFFF"/>
                <w:sz w:val="19"/>
              </w:rPr>
              <w:t>When</w:t>
            </w:r>
          </w:p>
        </w:tc>
      </w:tr>
      <w:tr>
        <w:trPr>
          <w:cantSplit/>
        </w:trPr>
        <w:tc>
          <w:tcPr>
            <w:tcW w:type="dxa" w:w="4082"/>
            <w:vAlign w:val="top"/>
          </w:tcPr>
          <w:p>
            <w:pPr>
              <w:spacing w:before="0" w:after="0" w:line="300" w:lineRule="auto"/>
            </w:pPr>
            <w:r>
              <w:rPr>
                <w:rFonts w:ascii="Inter Tight" w:hAnsi="Inter Tight" w:cs="Inter Tight"/>
                <w:b/>
                <w:i w:val="0"/>
                <w:color w:val="4A4A4A"/>
                <w:sz w:val="20"/>
              </w:rPr>
              <w:t>Write the creative brief</w:t>
            </w:r>
          </w:p>
        </w:tc>
        <w:tc>
          <w:tcPr>
            <w:tcW w:type="dxa" w:w="3005"/>
            <w:vAlign w:val="top"/>
          </w:tcPr>
          <w:p>
            <w:pPr>
              <w:spacing w:before="0" w:after="0" w:line="300" w:lineRule="auto"/>
            </w:pPr>
            <w:r>
              <w:rPr>
                <w:rFonts w:ascii="Inter Tight" w:hAnsi="Inter Tight" w:cs="Inter Tight"/>
                <w:b w:val="0"/>
                <w:i w:val="0"/>
                <w:color w:val="4A4A4A"/>
                <w:sz w:val="20"/>
              </w:rPr>
              <w:t>1 brief per campaign</w:t>
            </w:r>
          </w:p>
        </w:tc>
        <w:tc>
          <w:tcPr>
            <w:tcW w:type="dxa" w:w="2551"/>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Present the first concepts</w:t>
            </w:r>
          </w:p>
        </w:tc>
        <w:tc>
          <w:tcPr>
            <w:tcW w:type="dxa" w:w="3005"/>
            <w:shd w:val="clear" w:fill="F2F3F6"/>
            <w:vAlign w:val="top"/>
          </w:tcPr>
          <w:p>
            <w:pPr>
              <w:spacing w:before="0" w:after="0" w:line="300" w:lineRule="auto"/>
            </w:pPr>
            <w:r>
              <w:rPr>
                <w:rFonts w:ascii="Inter Tight" w:hAnsi="Inter Tight" w:cs="Inter Tight"/>
                <w:b w:val="0"/>
                <w:i w:val="0"/>
                <w:color w:val="4A4A4A"/>
                <w:sz w:val="20"/>
              </w:rPr>
              <w:t>[N] concepts</w:t>
            </w:r>
          </w:p>
        </w:tc>
        <w:tc>
          <w:tcPr>
            <w:tcW w:type="dxa" w:w="2551"/>
            <w:shd w:val="clear" w:fill="F2F3F6"/>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Produce the static assets</w:t>
            </w:r>
          </w:p>
        </w:tc>
        <w:tc>
          <w:tcPr>
            <w:tcW w:type="dxa" w:w="3005"/>
            <w:vAlign w:val="top"/>
          </w:tcPr>
          <w:p>
            <w:pPr>
              <w:spacing w:before="0" w:after="0" w:line="300" w:lineRule="auto"/>
            </w:pPr>
            <w:r>
              <w:rPr>
                <w:rFonts w:ascii="Inter Tight" w:hAnsi="Inter Tight" w:cs="Inter Tight"/>
                <w:b w:val="0"/>
                <w:i w:val="0"/>
                <w:color w:val="4A4A4A"/>
                <w:sz w:val="20"/>
              </w:rPr>
              <w:t>[N] assets a month, in the sizes each platform needs</w:t>
            </w:r>
          </w:p>
        </w:tc>
        <w:tc>
          <w:tcPr>
            <w:tcW w:type="dxa" w:w="2551"/>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Edit the short videos</w:t>
            </w:r>
          </w:p>
        </w:tc>
        <w:tc>
          <w:tcPr>
            <w:tcW w:type="dxa" w:w="3005"/>
            <w:shd w:val="clear" w:fill="F2F3F6"/>
            <w:vAlign w:val="top"/>
          </w:tcPr>
          <w:p>
            <w:pPr>
              <w:spacing w:before="0" w:after="0" w:line="300" w:lineRule="auto"/>
            </w:pPr>
            <w:r>
              <w:rPr>
                <w:rFonts w:ascii="Inter Tight" w:hAnsi="Inter Tight" w:cs="Inter Tight"/>
                <w:b w:val="0"/>
                <w:i w:val="0"/>
                <w:color w:val="4A4A4A"/>
                <w:sz w:val="20"/>
              </w:rPr>
              <w:t>[N] videos a month, up to [N] seconds each</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vAlign w:val="top"/>
          </w:tcPr>
          <w:p>
            <w:pPr>
              <w:spacing w:before="0" w:after="0" w:line="300" w:lineRule="auto"/>
            </w:pPr>
            <w:r>
              <w:rPr>
                <w:rFonts w:ascii="Inter Tight" w:hAnsi="Inter Tight" w:cs="Inter Tight"/>
                <w:b/>
                <w:i w:val="0"/>
                <w:color w:val="4A4A4A"/>
                <w:sz w:val="20"/>
              </w:rPr>
              <w:t>Write the copy that runs with each asset</w:t>
            </w:r>
          </w:p>
        </w:tc>
        <w:tc>
          <w:tcPr>
            <w:tcW w:type="dxa" w:w="3005"/>
            <w:vAlign w:val="top"/>
          </w:tcPr>
          <w:p>
            <w:pPr>
              <w:spacing w:before="0" w:after="0" w:line="300" w:lineRule="auto"/>
            </w:pPr>
            <w:r>
              <w:rPr>
                <w:rFonts w:ascii="Inter Tight" w:hAnsi="Inter Tight" w:cs="Inter Tight"/>
                <w:b w:val="0"/>
                <w:i w:val="0"/>
                <w:color w:val="4A4A4A"/>
                <w:sz w:val="20"/>
              </w:rPr>
              <w:t>1 set of copy per asset</w:t>
            </w:r>
          </w:p>
        </w:tc>
        <w:tc>
          <w:tcPr>
            <w:tcW w:type="dxa" w:w="2551"/>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Resize approved assets for every placement in your media plan</w:t>
            </w:r>
          </w:p>
        </w:tc>
        <w:tc>
          <w:tcPr>
            <w:tcW w:type="dxa" w:w="3005"/>
            <w:shd w:val="clear" w:fill="F2F3F6"/>
            <w:vAlign w:val="top"/>
          </w:tcPr>
          <w:p>
            <w:pPr>
              <w:spacing w:before="0" w:after="0" w:line="300" w:lineRule="auto"/>
            </w:pPr>
            <w:r>
              <w:rPr>
                <w:rFonts w:ascii="Inter Tight" w:hAnsi="Inter Tight" w:cs="Inter Tight"/>
                <w:b w:val="0"/>
                <w:i w:val="0"/>
                <w:color w:val="4A4A4A"/>
                <w:sz w:val="20"/>
              </w:rPr>
              <w:t>All placements in the plan</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vAlign w:val="top"/>
          </w:tcPr>
          <w:p>
            <w:pPr>
              <w:spacing w:before="0" w:after="0" w:line="300" w:lineRule="auto"/>
            </w:pPr>
            <w:r>
              <w:rPr>
                <w:rFonts w:ascii="Inter Tight" w:hAnsi="Inter Tight" w:cs="Inter Tight"/>
                <w:b/>
                <w:i w:val="0"/>
                <w:color w:val="4A4A4A"/>
                <w:sz w:val="20"/>
              </w:rPr>
              <w:t>Make the changes you ask for</w:t>
            </w:r>
          </w:p>
        </w:tc>
        <w:tc>
          <w:tcPr>
            <w:tcW w:type="dxa" w:w="3005"/>
            <w:vAlign w:val="top"/>
          </w:tcPr>
          <w:p>
            <w:pPr>
              <w:spacing w:before="0" w:after="0" w:line="300" w:lineRule="auto"/>
            </w:pPr>
            <w:r>
              <w:rPr>
                <w:rFonts w:ascii="Inter Tight" w:hAnsi="Inter Tight" w:cs="Inter Tight"/>
                <w:b w:val="0"/>
                <w:i w:val="0"/>
                <w:color w:val="4A4A4A"/>
                <w:sz w:val="20"/>
              </w:rPr>
              <w:t>2 rounds per asset</w:t>
            </w:r>
          </w:p>
        </w:tc>
        <w:tc>
          <w:tcPr>
            <w:tcW w:type="dxa" w:w="2551"/>
            <w:vAlign w:val="top"/>
          </w:tcPr>
          <w:p>
            <w:pPr>
              <w:spacing w:before="0" w:after="0" w:line="300" w:lineRule="auto"/>
            </w:pPr>
            <w:r>
              <w:rPr>
                <w:rFonts w:ascii="Inter Tight" w:hAnsi="Inter Tight" w:cs="Inter Tight"/>
                <w:b w:val="0"/>
                <w:i w:val="0"/>
                <w:color w:val="4A4A4A"/>
                <w:sz w:val="20"/>
              </w:rPr>
              <w:t>Every month</w:t>
            </w:r>
          </w:p>
        </w:tc>
      </w:tr>
    </w:tbl>
    <w:p>
      <w:pPr>
        <w:keepNext w:val="0"/>
        <w:spacing w:before="0" w:after="40" w:line="324" w:lineRule="auto"/>
      </w:pPr>
    </w:p>
    <w:p>
      <w:pPr>
        <w:keepNext/>
        <w:spacing w:before="160" w:after="80" w:line="324" w:lineRule="auto"/>
      </w:pPr>
      <w:r>
        <w:rPr>
          <w:rFonts w:ascii="Inter Tight" w:hAnsi="Inter Tight" w:cs="Inter Tight"/>
          <w:b/>
          <w:i w:val="0"/>
          <w:color w:val="0F0F0F"/>
          <w:sz w:val="22"/>
        </w:rPr>
        <w:t>Not in scope</w:t>
      </w:r>
    </w:p>
    <w:p>
      <w:pPr>
        <w:pStyle w:val="ListBullet"/>
        <w:spacing w:after="60" w:line="312" w:lineRule="auto"/>
        <w:ind w:left="397"/>
      </w:pPr>
      <w:r>
        <w:rPr>
          <w:rFonts w:ascii="Inter Tight" w:hAnsi="Inter Tight" w:cs="Inter Tight"/>
          <w:b w:val="0"/>
          <w:i w:val="0"/>
          <w:color w:val="4A4A4A"/>
          <w:sz w:val="21"/>
        </w:rPr>
        <w:t>Shoots with a crew, studio, location or talent. We quote production separately.</w:t>
      </w:r>
    </w:p>
    <w:p>
      <w:pPr>
        <w:pStyle w:val="ListBullet"/>
        <w:spacing w:after="60" w:line="312" w:lineRule="auto"/>
        <w:ind w:left="397"/>
      </w:pPr>
      <w:r>
        <w:rPr>
          <w:rFonts w:ascii="Inter Tight" w:hAnsi="Inter Tight" w:cs="Inter Tight"/>
          <w:b w:val="0"/>
          <w:i w:val="0"/>
          <w:color w:val="4A4A4A"/>
          <w:sz w:val="21"/>
        </w:rPr>
        <w:t>Talent, model and voiceover fees, and the licenses to keep using their footage.</w:t>
      </w:r>
    </w:p>
    <w:p>
      <w:pPr>
        <w:pStyle w:val="ListBullet"/>
        <w:spacing w:after="60" w:line="312" w:lineRule="auto"/>
        <w:ind w:left="397"/>
      </w:pPr>
      <w:r>
        <w:rPr>
          <w:rFonts w:ascii="Inter Tight" w:hAnsi="Inter Tight" w:cs="Inter Tight"/>
          <w:b w:val="0"/>
          <w:i w:val="0"/>
          <w:color w:val="4A4A4A"/>
          <w:sz w:val="21"/>
        </w:rPr>
        <w:t>Stock photo, video and music licenses.</w:t>
      </w:r>
    </w:p>
    <w:p>
      <w:pPr>
        <w:pStyle w:val="ListBullet"/>
        <w:spacing w:after="60" w:line="312" w:lineRule="auto"/>
        <w:ind w:left="397"/>
      </w:pPr>
      <w:r>
        <w:rPr>
          <w:rFonts w:ascii="Inter Tight" w:hAnsi="Inter Tight" w:cs="Inter Tight"/>
          <w:b w:val="0"/>
          <w:i w:val="0"/>
          <w:color w:val="4A4A4A"/>
          <w:sz w:val="21"/>
        </w:rPr>
        <w:t>Logo design, brand identity and brand guidelines.</w:t>
      </w:r>
    </w:p>
    <w:p>
      <w:pPr>
        <w:pStyle w:val="ListBullet"/>
        <w:spacing w:after="60" w:line="312" w:lineRule="auto"/>
        <w:ind w:left="397"/>
      </w:pPr>
      <w:r>
        <w:rPr>
          <w:rFonts w:ascii="Inter Tight" w:hAnsi="Inter Tight" w:cs="Inter Tight"/>
          <w:b w:val="0"/>
          <w:i w:val="0"/>
          <w:color w:val="4A4A4A"/>
          <w:sz w:val="21"/>
        </w:rPr>
        <w:t>Print, packaging and out of home artwork.</w:t>
      </w:r>
    </w:p>
    <w:p>
      <w:pPr>
        <w:pStyle w:val="ListBullet"/>
        <w:spacing w:after="60" w:line="312" w:lineRule="auto"/>
        <w:ind w:left="397"/>
      </w:pPr>
      <w:r>
        <w:rPr>
          <w:rFonts w:ascii="Inter Tight" w:hAnsi="Inter Tight" w:cs="Inter Tight"/>
          <w:b w:val="0"/>
          <w:i w:val="0"/>
          <w:color w:val="4A4A4A"/>
          <w:sz w:val="21"/>
        </w:rPr>
        <w:t>3D, full animation, and motion work beyond simple text and logo movement.</w:t>
      </w:r>
    </w:p>
    <w:p>
      <w:pPr>
        <w:pStyle w:val="ListBullet"/>
        <w:spacing w:after="60" w:line="312" w:lineRule="auto"/>
        <w:ind w:left="397"/>
      </w:pPr>
      <w:r>
        <w:rPr>
          <w:rFonts w:ascii="Inter Tight" w:hAnsi="Inter Tight" w:cs="Inter Tight"/>
          <w:b w:val="0"/>
          <w:i w:val="0"/>
          <w:color w:val="4A4A4A"/>
          <w:sz w:val="21"/>
        </w:rPr>
        <w:t>A third round of changes on an asset. We quote that as new work.</w:t>
      </w:r>
    </w:p>
    <w:p>
      <w:pPr>
        <w:keepNext/>
        <w:spacing w:before="160" w:after="80" w:line="324" w:lineRule="auto"/>
      </w:pPr>
      <w:r>
        <w:rPr>
          <w:rFonts w:ascii="Inter Tight" w:hAnsi="Inter Tight" w:cs="Inter Tight"/>
          <w:b/>
          <w:i w:val="0"/>
          <w:color w:val="0F0F0F"/>
          <w:sz w:val="22"/>
        </w:rPr>
        <w:t>What we need from you</w:t>
      </w:r>
    </w:p>
    <w:p>
      <w:pPr>
        <w:pStyle w:val="ListBullet"/>
        <w:spacing w:after="60" w:line="312" w:lineRule="auto"/>
        <w:ind w:left="397"/>
      </w:pPr>
      <w:r>
        <w:rPr>
          <w:rFonts w:ascii="Inter Tight" w:hAnsi="Inter Tight" w:cs="Inter Tight"/>
          <w:b w:val="0"/>
          <w:i w:val="0"/>
          <w:color w:val="4A4A4A"/>
          <w:sz w:val="21"/>
        </w:rPr>
        <w:t>Your logo files, fonts and brand guidelines, by 6 October 2026.</w:t>
      </w:r>
    </w:p>
    <w:p>
      <w:pPr>
        <w:pStyle w:val="ListBullet"/>
        <w:spacing w:after="60" w:line="312" w:lineRule="auto"/>
        <w:ind w:left="397"/>
      </w:pPr>
      <w:r>
        <w:rPr>
          <w:rFonts w:ascii="Inter Tight" w:hAnsi="Inter Tight" w:cs="Inter Tight"/>
          <w:b w:val="0"/>
          <w:i w:val="0"/>
          <w:color w:val="4A4A4A"/>
          <w:sz w:val="21"/>
        </w:rPr>
        <w:t>Product photos, footage, or samples we can shoot ourselves, by 13 October 2026.</w:t>
      </w:r>
    </w:p>
    <w:p>
      <w:pPr>
        <w:pStyle w:val="ListBullet"/>
        <w:spacing w:after="60" w:line="312" w:lineRule="auto"/>
        <w:ind w:left="397"/>
      </w:pPr>
      <w:r>
        <w:rPr>
          <w:rFonts w:ascii="Inter Tight" w:hAnsi="Inter Tight" w:cs="Inter Tight"/>
          <w:b w:val="0"/>
          <w:i w:val="0"/>
          <w:color w:val="4A4A4A"/>
          <w:sz w:val="21"/>
        </w:rPr>
        <w:t>Approval of the creative brief before we start on concepts, by 13 October 2026.</w:t>
      </w:r>
    </w:p>
    <w:p>
      <w:pPr>
        <w:pStyle w:val="ListBullet"/>
        <w:spacing w:after="60" w:line="312" w:lineRule="auto"/>
        <w:ind w:left="397"/>
      </w:pPr>
      <w:r>
        <w:rPr>
          <w:rFonts w:ascii="Inter Tight" w:hAnsi="Inter Tight" w:cs="Inter Tight"/>
          <w:b w:val="0"/>
          <w:i w:val="0"/>
          <w:color w:val="4A4A4A"/>
          <w:sz w:val="21"/>
        </w:rPr>
        <w:t>Feedback collected into one list per round, sent by one person, ongoing.</w:t>
      </w:r>
    </w:p>
    <w:p>
      <w:pPr>
        <w:keepNext/>
        <w:pageBreakBefore/>
        <w:spacing w:before="0" w:after="140" w:line="276" w:lineRule="auto"/>
      </w:pPr>
      <w:r>
        <w:rPr>
          <w:rFonts w:ascii="Inter Tight" w:hAnsi="Inter Tight" w:cs="Inter Tight"/>
          <w:b/>
          <w:i w:val="0"/>
          <w:color w:val="0F0F0F"/>
          <w:sz w:val="25"/>
        </w:rPr>
        <w:t>Social Media Management</w:t>
      </w:r>
    </w:p>
    <w:p>
      <w:pPr>
        <w:keepNext w:val="0"/>
        <w:spacing w:before="0" w:after="160" w:line="324" w:lineRule="auto"/>
      </w:pPr>
      <w:r>
        <w:rPr>
          <w:rFonts w:ascii="Inter Tight" w:hAnsi="Inter Tight" w:cs="Inter Tight"/>
          <w:b w:val="0"/>
          <w:i w:val="0"/>
          <w:color w:val="6B7280"/>
          <w:sz w:val="21"/>
        </w:rPr>
        <w:t>The calendar, the posts, the captions and the replies on your organic accounts.</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3213"/>
        <w:gridCol w:w="3213"/>
        <w:gridCol w:w="3213"/>
      </w:tblGrid>
      <w:tr>
        <w:trPr>
          <w:cantSplit/>
          <w:tblHeader/>
        </w:trPr>
        <w:tc>
          <w:tcPr>
            <w:tcW w:type="dxa" w:w="4082"/>
            <w:shd w:val="clear" w:fill="4A7BF7"/>
            <w:vAlign w:val="top"/>
          </w:tcPr>
          <w:p>
            <w:pPr>
              <w:spacing w:before="0" w:after="0" w:line="300" w:lineRule="auto"/>
            </w:pPr>
            <w:r>
              <w:rPr>
                <w:rFonts w:ascii="Inter Tight" w:hAnsi="Inter Tight" w:cs="Inter Tight"/>
                <w:b/>
                <w:i w:val="0"/>
                <w:color w:val="FFFFFF"/>
                <w:sz w:val="19"/>
              </w:rPr>
              <w:t>What we will do</w:t>
            </w:r>
          </w:p>
        </w:tc>
        <w:tc>
          <w:tcPr>
            <w:tcW w:type="dxa" w:w="3005"/>
            <w:shd w:val="clear" w:fill="4A7BF7"/>
            <w:vAlign w:val="top"/>
          </w:tcPr>
          <w:p>
            <w:pPr>
              <w:spacing w:before="0" w:after="0" w:line="300" w:lineRule="auto"/>
            </w:pPr>
            <w:r>
              <w:rPr>
                <w:rFonts w:ascii="Inter Tight" w:hAnsi="Inter Tight" w:cs="Inter Tight"/>
                <w:b/>
                <w:i w:val="0"/>
                <w:color w:val="FFFFFF"/>
                <w:sz w:val="19"/>
              </w:rPr>
              <w:t>How much</w:t>
            </w:r>
          </w:p>
        </w:tc>
        <w:tc>
          <w:tcPr>
            <w:tcW w:type="dxa" w:w="2551"/>
            <w:shd w:val="clear" w:fill="4A7BF7"/>
            <w:vAlign w:val="top"/>
          </w:tcPr>
          <w:p>
            <w:pPr>
              <w:spacing w:before="0" w:after="0" w:line="300" w:lineRule="auto"/>
            </w:pPr>
            <w:r>
              <w:rPr>
                <w:rFonts w:ascii="Inter Tight" w:hAnsi="Inter Tight" w:cs="Inter Tight"/>
                <w:b/>
                <w:i w:val="0"/>
                <w:color w:val="FFFFFF"/>
                <w:sz w:val="19"/>
              </w:rPr>
              <w:t>When</w:t>
            </w:r>
          </w:p>
        </w:tc>
      </w:tr>
      <w:tr>
        <w:trPr>
          <w:cantSplit/>
        </w:trPr>
        <w:tc>
          <w:tcPr>
            <w:tcW w:type="dxa" w:w="4082"/>
            <w:vAlign w:val="top"/>
          </w:tcPr>
          <w:p>
            <w:pPr>
              <w:spacing w:before="0" w:after="0" w:line="300" w:lineRule="auto"/>
            </w:pPr>
            <w:r>
              <w:rPr>
                <w:rFonts w:ascii="Inter Tight" w:hAnsi="Inter Tight" w:cs="Inter Tight"/>
                <w:b/>
                <w:i w:val="0"/>
                <w:color w:val="4A4A4A"/>
                <w:sz w:val="20"/>
              </w:rPr>
              <w:t>Agree the content pillars and what each platform is for</w:t>
            </w:r>
          </w:p>
        </w:tc>
        <w:tc>
          <w:tcPr>
            <w:tcW w:type="dxa" w:w="3005"/>
            <w:vAlign w:val="top"/>
          </w:tcPr>
          <w:p>
            <w:pPr>
              <w:spacing w:before="0" w:after="0" w:line="300" w:lineRule="auto"/>
            </w:pPr>
            <w:r>
              <w:rPr>
                <w:rFonts w:ascii="Inter Tight" w:hAnsi="Inter Tight" w:cs="Inter Tight"/>
                <w:b w:val="0"/>
                <w:i w:val="0"/>
                <w:color w:val="4A4A4A"/>
                <w:sz w:val="20"/>
              </w:rPr>
              <w:t>[N] platforms</w:t>
            </w:r>
          </w:p>
        </w:tc>
        <w:tc>
          <w:tcPr>
            <w:tcW w:type="dxa" w:w="2551"/>
            <w:vAlign w:val="top"/>
          </w:tcPr>
          <w:p>
            <w:pPr>
              <w:spacing w:before="0" w:after="0" w:line="300" w:lineRule="auto"/>
            </w:pPr>
            <w:r>
              <w:rPr>
                <w:rFonts w:ascii="Inter Tight" w:hAnsi="Inter Tight" w:cs="Inter Tight"/>
                <w:b w:val="0"/>
                <w:i w:val="0"/>
                <w:color w:val="4A4A4A"/>
                <w:sz w:val="20"/>
              </w:rPr>
              <w:t>By 13 October 2026</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Deliver your first content calendar</w:t>
            </w:r>
          </w:p>
        </w:tc>
        <w:tc>
          <w:tcPr>
            <w:tcW w:type="dxa" w:w="3005"/>
            <w:shd w:val="clear" w:fill="F2F3F6"/>
            <w:vAlign w:val="top"/>
          </w:tcPr>
          <w:p>
            <w:pPr>
              <w:spacing w:before="0" w:after="0" w:line="300" w:lineRule="auto"/>
            </w:pPr>
            <w:r>
              <w:rPr>
                <w:rFonts w:ascii="Inter Tight" w:hAnsi="Inter Tight" w:cs="Inter Tight"/>
                <w:b w:val="0"/>
                <w:i w:val="0"/>
                <w:color w:val="4A4A4A"/>
                <w:sz w:val="20"/>
              </w:rPr>
              <w:t>1 calendar covering [N] posts</w:t>
            </w:r>
          </w:p>
        </w:tc>
        <w:tc>
          <w:tcPr>
            <w:tcW w:type="dxa" w:w="2551"/>
            <w:shd w:val="clear" w:fill="F2F3F6"/>
            <w:vAlign w:val="top"/>
          </w:tcPr>
          <w:p>
            <w:pPr>
              <w:spacing w:before="0" w:after="0" w:line="300" w:lineRule="auto"/>
            </w:pPr>
            <w:r>
              <w:rPr>
                <w:rFonts w:ascii="Inter Tight" w:hAnsi="Inter Tight" w:cs="Inter Tight"/>
                <w:b w:val="0"/>
                <w:i w:val="0"/>
                <w:color w:val="4A4A4A"/>
                <w:sz w:val="20"/>
              </w:rPr>
              <w:t>By 20 October 2026</w:t>
            </w:r>
          </w:p>
        </w:tc>
      </w:tr>
      <w:tr>
        <w:trPr>
          <w:cantSplit/>
        </w:trPr>
        <w:tc>
          <w:tcPr>
            <w:tcW w:type="dxa" w:w="4082"/>
            <w:vAlign w:val="top"/>
          </w:tcPr>
          <w:p>
            <w:pPr>
              <w:spacing w:before="0" w:after="0" w:line="300" w:lineRule="auto"/>
            </w:pPr>
            <w:r>
              <w:rPr>
                <w:rFonts w:ascii="Inter Tight" w:hAnsi="Inter Tight" w:cs="Inter Tight"/>
                <w:b/>
                <w:i w:val="0"/>
                <w:color w:val="4A4A4A"/>
                <w:sz w:val="20"/>
              </w:rPr>
              <w:t>Deliver the calendar for the coming month</w:t>
            </w:r>
          </w:p>
        </w:tc>
        <w:tc>
          <w:tcPr>
            <w:tcW w:type="dxa" w:w="3005"/>
            <w:vAlign w:val="top"/>
          </w:tcPr>
          <w:p>
            <w:pPr>
              <w:spacing w:before="0" w:after="0" w:line="300" w:lineRule="auto"/>
            </w:pPr>
            <w:r>
              <w:rPr>
                <w:rFonts w:ascii="Inter Tight" w:hAnsi="Inter Tight" w:cs="Inter Tight"/>
                <w:b w:val="0"/>
                <w:i w:val="0"/>
                <w:color w:val="4A4A4A"/>
                <w:sz w:val="20"/>
              </w:rPr>
              <w:t>1 calendar covering [N] posts</w:t>
            </w:r>
          </w:p>
        </w:tc>
        <w:tc>
          <w:tcPr>
            <w:tcW w:type="dxa" w:w="2551"/>
            <w:vAlign w:val="top"/>
          </w:tcPr>
          <w:p>
            <w:pPr>
              <w:spacing w:before="0" w:after="0" w:line="300" w:lineRule="auto"/>
            </w:pPr>
            <w:r>
              <w:rPr>
                <w:rFonts w:ascii="Inter Tight" w:hAnsi="Inter Tight" w:cs="Inter Tight"/>
                <w:b w:val="0"/>
                <w:i w:val="0"/>
                <w:color w:val="4A4A4A"/>
                <w:sz w:val="20"/>
              </w:rPr>
              <w:t>Every month, [N] working days before the month starts</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Write the captions and hashtags</w:t>
            </w:r>
          </w:p>
        </w:tc>
        <w:tc>
          <w:tcPr>
            <w:tcW w:type="dxa" w:w="3005"/>
            <w:shd w:val="clear" w:fill="F2F3F6"/>
            <w:vAlign w:val="top"/>
          </w:tcPr>
          <w:p>
            <w:pPr>
              <w:spacing w:before="0" w:after="0" w:line="300" w:lineRule="auto"/>
            </w:pPr>
            <w:r>
              <w:rPr>
                <w:rFonts w:ascii="Inter Tight" w:hAnsi="Inter Tight" w:cs="Inter Tight"/>
                <w:b w:val="0"/>
                <w:i w:val="0"/>
                <w:color w:val="4A4A4A"/>
                <w:sz w:val="20"/>
              </w:rPr>
              <w:t>1 set per post</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vAlign w:val="top"/>
          </w:tcPr>
          <w:p>
            <w:pPr>
              <w:spacing w:before="0" w:after="0" w:line="300" w:lineRule="auto"/>
            </w:pPr>
            <w:r>
              <w:rPr>
                <w:rFonts w:ascii="Inter Tight" w:hAnsi="Inter Tight" w:cs="Inter Tight"/>
                <w:b/>
                <w:i w:val="0"/>
                <w:color w:val="4A4A4A"/>
                <w:sz w:val="20"/>
              </w:rPr>
              <w:t>Schedule and publish the posts</w:t>
            </w:r>
          </w:p>
        </w:tc>
        <w:tc>
          <w:tcPr>
            <w:tcW w:type="dxa" w:w="3005"/>
            <w:vAlign w:val="top"/>
          </w:tcPr>
          <w:p>
            <w:pPr>
              <w:spacing w:before="0" w:after="0" w:line="300" w:lineRule="auto"/>
            </w:pPr>
            <w:r>
              <w:rPr>
                <w:rFonts w:ascii="Inter Tight" w:hAnsi="Inter Tight" w:cs="Inter Tight"/>
                <w:b w:val="0"/>
                <w:i w:val="0"/>
                <w:color w:val="4A4A4A"/>
                <w:sz w:val="20"/>
              </w:rPr>
              <w:t>[N] posts a month on each platform</w:t>
            </w:r>
          </w:p>
        </w:tc>
        <w:tc>
          <w:tcPr>
            <w:tcW w:type="dxa" w:w="2551"/>
            <w:vAlign w:val="top"/>
          </w:tcPr>
          <w:p>
            <w:pPr>
              <w:spacing w:before="0" w:after="0" w:line="300" w:lineRule="auto"/>
            </w:pPr>
            <w:r>
              <w:rPr>
                <w:rFonts w:ascii="Inter Tight" w:hAnsi="Inter Tight" w:cs="Inter Tight"/>
                <w:b w:val="0"/>
                <w:i w:val="0"/>
                <w:color w:val="4A4A4A"/>
                <w:sz w:val="20"/>
              </w:rPr>
              <w:t>Every month</w:t>
            </w:r>
          </w:p>
        </w:tc>
      </w:tr>
      <w:tr>
        <w:trPr>
          <w:cantSplit/>
        </w:trPr>
        <w:tc>
          <w:tcPr>
            <w:tcW w:type="dxa" w:w="4082"/>
            <w:shd w:val="clear" w:fill="F2F3F6"/>
            <w:vAlign w:val="top"/>
          </w:tcPr>
          <w:p>
            <w:pPr>
              <w:spacing w:before="0" w:after="0" w:line="300" w:lineRule="auto"/>
            </w:pPr>
            <w:r>
              <w:rPr>
                <w:rFonts w:ascii="Inter Tight" w:hAnsi="Inter Tight" w:cs="Inter Tight"/>
                <w:b/>
                <w:i w:val="0"/>
                <w:color w:val="4A4A4A"/>
                <w:sz w:val="20"/>
              </w:rPr>
              <w:t>Reply to comments and direct messages</w:t>
            </w:r>
          </w:p>
        </w:tc>
        <w:tc>
          <w:tcPr>
            <w:tcW w:type="dxa" w:w="3005"/>
            <w:shd w:val="clear" w:fill="F2F3F6"/>
            <w:vAlign w:val="top"/>
          </w:tcPr>
          <w:p>
            <w:pPr>
              <w:spacing w:before="0" w:after="0" w:line="300" w:lineRule="auto"/>
            </w:pPr>
            <w:r>
              <w:rPr>
                <w:rFonts w:ascii="Inter Tight" w:hAnsi="Inter Tight" w:cs="Inter Tight"/>
                <w:b w:val="0"/>
                <w:i w:val="0"/>
                <w:color w:val="4A4A4A"/>
                <w:sz w:val="20"/>
              </w:rPr>
              <w:t>Within [N] hours, Monday to Friday</w:t>
            </w:r>
          </w:p>
        </w:tc>
        <w:tc>
          <w:tcPr>
            <w:tcW w:type="dxa" w:w="2551"/>
            <w:shd w:val="clear" w:fill="F2F3F6"/>
            <w:vAlign w:val="top"/>
          </w:tcPr>
          <w:p>
            <w:pPr>
              <w:spacing w:before="0" w:after="0" w:line="300" w:lineRule="auto"/>
            </w:pPr>
            <w:r>
              <w:rPr>
                <w:rFonts w:ascii="Inter Tight" w:hAnsi="Inter Tight" w:cs="Inter Tight"/>
                <w:b w:val="0"/>
                <w:i w:val="0"/>
                <w:color w:val="4A4A4A"/>
                <w:sz w:val="20"/>
              </w:rPr>
              <w:t>Every working day</w:t>
            </w:r>
          </w:p>
        </w:tc>
      </w:tr>
      <w:tr>
        <w:trPr>
          <w:cantSplit/>
        </w:trPr>
        <w:tc>
          <w:tcPr>
            <w:tcW w:type="dxa" w:w="4082"/>
            <w:vAlign w:val="top"/>
          </w:tcPr>
          <w:p>
            <w:pPr>
              <w:spacing w:before="0" w:after="0" w:line="300" w:lineRule="auto"/>
            </w:pPr>
            <w:r>
              <w:rPr>
                <w:rFonts w:ascii="Inter Tight" w:hAnsi="Inter Tight" w:cs="Inter Tight"/>
                <w:b/>
                <w:i w:val="0"/>
                <w:color w:val="4A4A4A"/>
                <w:sz w:val="20"/>
              </w:rPr>
              <w:t>Send your social report</w:t>
            </w:r>
          </w:p>
        </w:tc>
        <w:tc>
          <w:tcPr>
            <w:tcW w:type="dxa" w:w="3005"/>
            <w:vAlign w:val="top"/>
          </w:tcPr>
          <w:p>
            <w:pPr>
              <w:spacing w:before="0" w:after="0" w:line="300" w:lineRule="auto"/>
            </w:pPr>
            <w:r>
              <w:rPr>
                <w:rFonts w:ascii="Inter Tight" w:hAnsi="Inter Tight" w:cs="Inter Tight"/>
                <w:b w:val="0"/>
                <w:i w:val="0"/>
                <w:color w:val="4A4A4A"/>
                <w:sz w:val="20"/>
              </w:rPr>
              <w:t>1 report covering reach, engagement and follower growth</w:t>
            </w:r>
          </w:p>
        </w:tc>
        <w:tc>
          <w:tcPr>
            <w:tcW w:type="dxa" w:w="2551"/>
            <w:vAlign w:val="top"/>
          </w:tcPr>
          <w:p>
            <w:pPr>
              <w:spacing w:before="0" w:after="0" w:line="300" w:lineRule="auto"/>
            </w:pPr>
            <w:r>
              <w:rPr>
                <w:rFonts w:ascii="Inter Tight" w:hAnsi="Inter Tight" w:cs="Inter Tight"/>
                <w:b w:val="0"/>
                <w:i w:val="0"/>
                <w:color w:val="4A4A4A"/>
                <w:sz w:val="20"/>
              </w:rPr>
              <w:t>Every month, by the 5th working day</w:t>
            </w:r>
          </w:p>
        </w:tc>
      </w:tr>
    </w:tbl>
    <w:p>
      <w:pPr>
        <w:keepNext w:val="0"/>
        <w:spacing w:before="0" w:after="40" w:line="324" w:lineRule="auto"/>
      </w:pPr>
    </w:p>
    <w:p>
      <w:pPr>
        <w:keepNext/>
        <w:spacing w:before="160" w:after="80" w:line="324" w:lineRule="auto"/>
      </w:pPr>
      <w:r>
        <w:rPr>
          <w:rFonts w:ascii="Inter Tight" w:hAnsi="Inter Tight" w:cs="Inter Tight"/>
          <w:b/>
          <w:i w:val="0"/>
          <w:color w:val="0F0F0F"/>
          <w:sz w:val="22"/>
        </w:rPr>
        <w:t>Not in scope</w:t>
      </w:r>
    </w:p>
    <w:p>
      <w:pPr>
        <w:pStyle w:val="ListBullet"/>
        <w:spacing w:after="60" w:line="312" w:lineRule="auto"/>
        <w:ind w:left="397"/>
      </w:pPr>
      <w:r>
        <w:rPr>
          <w:rFonts w:ascii="Inter Tight" w:hAnsi="Inter Tight" w:cs="Inter Tight"/>
          <w:b w:val="0"/>
          <w:i w:val="0"/>
          <w:color w:val="4A4A4A"/>
          <w:sz w:val="21"/>
        </w:rPr>
        <w:t>Paid social ads and the budget behind them. That work sits under Performance Marketing.</w:t>
      </w:r>
    </w:p>
    <w:p>
      <w:pPr>
        <w:pStyle w:val="ListBullet"/>
        <w:spacing w:after="60" w:line="312" w:lineRule="auto"/>
        <w:ind w:left="397"/>
      </w:pPr>
      <w:r>
        <w:rPr>
          <w:rFonts w:ascii="Inter Tight" w:hAnsi="Inter Tight" w:cs="Inter Tight"/>
          <w:b w:val="0"/>
          <w:i w:val="0"/>
          <w:color w:val="4A4A4A"/>
          <w:sz w:val="21"/>
        </w:rPr>
        <w:t>Finding, briefing and paying influencers or creators.</w:t>
      </w:r>
    </w:p>
    <w:p>
      <w:pPr>
        <w:pStyle w:val="ListBullet"/>
        <w:spacing w:after="60" w:line="312" w:lineRule="auto"/>
        <w:ind w:left="397"/>
      </w:pPr>
      <w:r>
        <w:rPr>
          <w:rFonts w:ascii="Inter Tight" w:hAnsi="Inter Tight" w:cs="Inter Tight"/>
          <w:b w:val="0"/>
          <w:i w:val="0"/>
          <w:color w:val="4A4A4A"/>
          <w:sz w:val="21"/>
        </w:rPr>
        <w:t>Handling complaints, refunds and support questions beyond a first holding reply.</w:t>
      </w:r>
    </w:p>
    <w:p>
      <w:pPr>
        <w:pStyle w:val="ListBullet"/>
        <w:spacing w:after="60" w:line="312" w:lineRule="auto"/>
        <w:ind w:left="397"/>
      </w:pPr>
      <w:r>
        <w:rPr>
          <w:rFonts w:ascii="Inter Tight" w:hAnsi="Inter Tight" w:cs="Inter Tight"/>
          <w:b w:val="0"/>
          <w:i w:val="0"/>
          <w:color w:val="4A4A4A"/>
          <w:sz w:val="21"/>
        </w:rPr>
        <w:t>Crisis communications and public statements.</w:t>
      </w:r>
    </w:p>
    <w:p>
      <w:pPr>
        <w:pStyle w:val="ListBullet"/>
        <w:spacing w:after="60" w:line="312" w:lineRule="auto"/>
        <w:ind w:left="397"/>
      </w:pPr>
      <w:r>
        <w:rPr>
          <w:rFonts w:ascii="Inter Tight" w:hAnsi="Inter Tight" w:cs="Inter Tight"/>
          <w:b w:val="0"/>
          <w:i w:val="0"/>
          <w:color w:val="4A4A4A"/>
          <w:sz w:val="21"/>
        </w:rPr>
        <w:t>Filming at your events, stores or premises.</w:t>
      </w:r>
    </w:p>
    <w:p>
      <w:pPr>
        <w:pStyle w:val="ListBullet"/>
        <w:spacing w:after="60" w:line="312" w:lineRule="auto"/>
        <w:ind w:left="397"/>
      </w:pPr>
      <w:r>
        <w:rPr>
          <w:rFonts w:ascii="Inter Tight" w:hAnsi="Inter Tight" w:cs="Inter Tight"/>
          <w:b w:val="0"/>
          <w:i w:val="0"/>
          <w:color w:val="4A4A4A"/>
          <w:sz w:val="21"/>
        </w:rPr>
        <w:t>Any platform not named in your quotation.</w:t>
      </w:r>
    </w:p>
    <w:p>
      <w:pPr>
        <w:pStyle w:val="ListBullet"/>
        <w:spacing w:after="60" w:line="312" w:lineRule="auto"/>
        <w:ind w:left="397"/>
      </w:pPr>
      <w:r>
        <w:rPr>
          <w:rFonts w:ascii="Inter Tight" w:hAnsi="Inter Tight" w:cs="Inter Tight"/>
          <w:b w:val="0"/>
          <w:i w:val="0"/>
          <w:color w:val="4A4A4A"/>
          <w:sz w:val="21"/>
        </w:rPr>
        <w:t>Posts in a language not named in your quotation.</w:t>
      </w:r>
    </w:p>
    <w:p>
      <w:pPr>
        <w:pStyle w:val="ListBullet"/>
        <w:spacing w:after="60" w:line="312" w:lineRule="auto"/>
        <w:ind w:left="397"/>
      </w:pPr>
      <w:r>
        <w:rPr>
          <w:rFonts w:ascii="Inter Tight" w:hAnsi="Inter Tight" w:cs="Inter Tight"/>
          <w:b w:val="0"/>
          <w:i w:val="0"/>
          <w:color w:val="4A4A4A"/>
          <w:sz w:val="21"/>
        </w:rPr>
        <w:t>Replies outside Monday to Friday, 9am to 6pm.</w:t>
      </w:r>
    </w:p>
    <w:p>
      <w:pPr>
        <w:keepNext/>
        <w:spacing w:before="160" w:after="80" w:line="324" w:lineRule="auto"/>
      </w:pPr>
      <w:r>
        <w:rPr>
          <w:rFonts w:ascii="Inter Tight" w:hAnsi="Inter Tight" w:cs="Inter Tight"/>
          <w:b/>
          <w:i w:val="0"/>
          <w:color w:val="0F0F0F"/>
          <w:sz w:val="22"/>
        </w:rPr>
        <w:t>What we need from you</w:t>
      </w:r>
    </w:p>
    <w:p>
      <w:pPr>
        <w:pStyle w:val="ListBullet"/>
        <w:spacing w:after="60" w:line="312" w:lineRule="auto"/>
        <w:ind w:left="397"/>
      </w:pPr>
      <w:r>
        <w:rPr>
          <w:rFonts w:ascii="Inter Tight" w:hAnsi="Inter Tight" w:cs="Inter Tight"/>
          <w:b w:val="0"/>
          <w:i w:val="0"/>
          <w:color w:val="4A4A4A"/>
          <w:sz w:val="21"/>
        </w:rPr>
        <w:t>Admin access to every platform we manage, by 6 October 2026.</w:t>
      </w:r>
    </w:p>
    <w:p>
      <w:pPr>
        <w:pStyle w:val="ListBullet"/>
        <w:spacing w:after="60" w:line="312" w:lineRule="auto"/>
        <w:ind w:left="397"/>
      </w:pPr>
      <w:r>
        <w:rPr>
          <w:rFonts w:ascii="Inter Tight" w:hAnsi="Inter Tight" w:cs="Inter Tight"/>
          <w:b w:val="0"/>
          <w:i w:val="0"/>
          <w:color w:val="4A4A4A"/>
          <w:sz w:val="21"/>
        </w:rPr>
        <w:t>One person we can ask when a comment needs a real answer from your business, by 6 October 2026.</w:t>
      </w:r>
    </w:p>
    <w:p>
      <w:pPr>
        <w:pStyle w:val="ListBullet"/>
        <w:spacing w:after="60" w:line="312" w:lineRule="auto"/>
        <w:ind w:left="397"/>
      </w:pPr>
      <w:r>
        <w:rPr>
          <w:rFonts w:ascii="Inter Tight" w:hAnsi="Inter Tight" w:cs="Inter Tight"/>
          <w:b w:val="0"/>
          <w:i w:val="0"/>
          <w:color w:val="4A4A4A"/>
          <w:sz w:val="21"/>
        </w:rPr>
        <w:t>Your offers, promotions and product news, at least [N] working days before you want them posted, ongoing.</w:t>
      </w:r>
    </w:p>
    <w:p>
      <w:pPr>
        <w:pStyle w:val="ListBullet"/>
        <w:spacing w:after="60" w:line="312" w:lineRule="auto"/>
        <w:ind w:left="397"/>
      </w:pPr>
      <w:r>
        <w:rPr>
          <w:rFonts w:ascii="Inter Tight" w:hAnsi="Inter Tight" w:cs="Inter Tight"/>
          <w:b w:val="0"/>
          <w:i w:val="0"/>
          <w:color w:val="4A4A4A"/>
          <w:sz w:val="21"/>
        </w:rPr>
        <w:t>Approval of the content calendar within three working days, ongoing.</w:t>
      </w:r>
    </w:p>
    <w:p>
      <w:pPr>
        <w:keepNext/>
        <w:pageBreakBefore/>
        <w:spacing w:before="0" w:after="140" w:line="276" w:lineRule="auto"/>
      </w:pPr>
      <w:r>
        <w:rPr>
          <w:rFonts w:ascii="Inter Tight" w:hAnsi="Inter Tight" w:cs="Inter Tight"/>
          <w:b/>
          <w:i w:val="0"/>
          <w:color w:val="3056C9"/>
          <w:sz w:val="34"/>
        </w:rPr>
        <w:t>6. How we work together.</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4819"/>
        <w:gridCol w:w="4819"/>
      </w:tblGrid>
      <w:tr>
        <w:trPr>
          <w:cantSplit/>
        </w:trPr>
        <w:tc>
          <w:tcPr>
            <w:tcW w:type="dxa" w:w="3402"/>
            <w:vAlign w:val="top"/>
          </w:tcPr>
          <w:p>
            <w:pPr>
              <w:spacing w:before="0" w:after="0" w:line="300" w:lineRule="auto"/>
            </w:pPr>
            <w:r>
              <w:rPr>
                <w:rFonts w:ascii="Inter Tight" w:hAnsi="Inter Tight" w:cs="Inter Tight"/>
                <w:b/>
                <w:i w:val="0"/>
                <w:color w:val="0F0F0F"/>
                <w:sz w:val="20"/>
              </w:rPr>
              <w:t>Your account lead</w:t>
            </w:r>
          </w:p>
        </w:tc>
        <w:tc>
          <w:tcPr>
            <w:tcW w:type="dxa" w:w="6236"/>
            <w:vAlign w:val="top"/>
          </w:tcPr>
          <w:p>
            <w:pPr>
              <w:spacing w:before="0" w:after="0" w:line="300" w:lineRule="auto"/>
            </w:pPr>
            <w:r>
              <w:rPr>
                <w:rFonts w:ascii="Inter Tight" w:hAnsi="Inter Tight" w:cs="Inter Tight"/>
                <w:b w:val="0"/>
                <w:i w:val="0"/>
                <w:color w:val="4A4A4A"/>
                <w:sz w:val="20"/>
              </w:rPr>
              <w:t>[YOUR NAME]</w:t>
            </w:r>
          </w:p>
        </w:tc>
      </w:tr>
      <w:tr>
        <w:trPr>
          <w:cantSplit/>
        </w:trPr>
        <w:tc>
          <w:tcPr>
            <w:tcW w:type="dxa" w:w="3402"/>
            <w:shd w:val="clear" w:fill="F2F3F6"/>
            <w:vAlign w:val="top"/>
          </w:tcPr>
          <w:p>
            <w:pPr>
              <w:spacing w:before="0" w:after="0" w:line="300" w:lineRule="auto"/>
            </w:pPr>
            <w:r>
              <w:rPr>
                <w:rFonts w:ascii="Inter Tight" w:hAnsi="Inter Tight" w:cs="Inter Tight"/>
                <w:b/>
                <w:i w:val="0"/>
                <w:color w:val="0F0F0F"/>
                <w:sz w:val="20"/>
              </w:rPr>
              <w:t>Review call</w:t>
            </w:r>
          </w:p>
        </w:tc>
        <w:tc>
          <w:tcPr>
            <w:tcW w:type="dxa" w:w="6236"/>
            <w:shd w:val="clear" w:fill="F2F3F6"/>
            <w:vAlign w:val="top"/>
          </w:tcPr>
          <w:p>
            <w:pPr>
              <w:spacing w:before="0" w:after="0" w:line="300" w:lineRule="auto"/>
            </w:pPr>
            <w:r>
              <w:rPr>
                <w:rFonts w:ascii="Inter Tight" w:hAnsi="Inter Tight" w:cs="Inter Tight"/>
                <w:b w:val="0"/>
                <w:i w:val="0"/>
                <w:color w:val="4A4A4A"/>
                <w:sz w:val="20"/>
              </w:rPr>
              <w:t>60 minutes, once a month</w:t>
            </w:r>
          </w:p>
        </w:tc>
      </w:tr>
      <w:tr>
        <w:trPr>
          <w:cantSplit/>
        </w:trPr>
        <w:tc>
          <w:tcPr>
            <w:tcW w:type="dxa" w:w="3402"/>
            <w:vAlign w:val="top"/>
          </w:tcPr>
          <w:p>
            <w:pPr>
              <w:spacing w:before="0" w:after="0" w:line="300" w:lineRule="auto"/>
            </w:pPr>
            <w:r>
              <w:rPr>
                <w:rFonts w:ascii="Inter Tight" w:hAnsi="Inter Tight" w:cs="Inter Tight"/>
                <w:b/>
                <w:i w:val="0"/>
                <w:color w:val="0F0F0F"/>
                <w:sz w:val="20"/>
              </w:rPr>
              <w:t>Written update</w:t>
            </w:r>
          </w:p>
        </w:tc>
        <w:tc>
          <w:tcPr>
            <w:tcW w:type="dxa" w:w="6236"/>
            <w:vAlign w:val="top"/>
          </w:tcPr>
          <w:p>
            <w:pPr>
              <w:spacing w:before="0" w:after="0" w:line="300" w:lineRule="auto"/>
            </w:pPr>
            <w:r>
              <w:rPr>
                <w:rFonts w:ascii="Inter Tight" w:hAnsi="Inter Tight" w:cs="Inter Tight"/>
                <w:b w:val="0"/>
                <w:i w:val="0"/>
                <w:color w:val="4A4A4A"/>
                <w:sz w:val="20"/>
              </w:rPr>
              <w:t>Once a week, by email</w:t>
            </w:r>
          </w:p>
        </w:tc>
      </w:tr>
      <w:tr>
        <w:trPr>
          <w:cantSplit/>
        </w:trPr>
        <w:tc>
          <w:tcPr>
            <w:tcW w:type="dxa" w:w="3402"/>
            <w:shd w:val="clear" w:fill="F2F3F6"/>
            <w:vAlign w:val="top"/>
          </w:tcPr>
          <w:p>
            <w:pPr>
              <w:spacing w:before="0" w:after="0" w:line="300" w:lineRule="auto"/>
            </w:pPr>
            <w:r>
              <w:rPr>
                <w:rFonts w:ascii="Inter Tight" w:hAnsi="Inter Tight" w:cs="Inter Tight"/>
                <w:b/>
                <w:i w:val="0"/>
                <w:color w:val="0F0F0F"/>
                <w:sz w:val="20"/>
              </w:rPr>
              <w:t>Reports</w:t>
            </w:r>
          </w:p>
        </w:tc>
        <w:tc>
          <w:tcPr>
            <w:tcW w:type="dxa" w:w="6236"/>
            <w:shd w:val="clear" w:fill="F2F3F6"/>
            <w:vAlign w:val="top"/>
          </w:tcPr>
          <w:p>
            <w:pPr>
              <w:spacing w:before="0" w:after="0" w:line="300" w:lineRule="auto"/>
            </w:pPr>
            <w:r>
              <w:rPr>
                <w:rFonts w:ascii="Inter Tight" w:hAnsi="Inter Tight" w:cs="Inter Tight"/>
                <w:b w:val="0"/>
                <w:i w:val="0"/>
                <w:color w:val="4A4A4A"/>
                <w:sz w:val="20"/>
              </w:rPr>
              <w:t>By the 5th working day of each month</w:t>
            </w:r>
          </w:p>
        </w:tc>
      </w:tr>
      <w:tr>
        <w:trPr>
          <w:cantSplit/>
        </w:trPr>
        <w:tc>
          <w:tcPr>
            <w:tcW w:type="dxa" w:w="3402"/>
            <w:vAlign w:val="top"/>
          </w:tcPr>
          <w:p>
            <w:pPr>
              <w:spacing w:before="0" w:after="0" w:line="300" w:lineRule="auto"/>
            </w:pPr>
            <w:r>
              <w:rPr>
                <w:rFonts w:ascii="Inter Tight" w:hAnsi="Inter Tight" w:cs="Inter Tight"/>
                <w:b/>
                <w:i w:val="0"/>
                <w:color w:val="0F0F0F"/>
                <w:sz w:val="20"/>
              </w:rPr>
              <w:t>We reply within</w:t>
            </w:r>
          </w:p>
        </w:tc>
        <w:tc>
          <w:tcPr>
            <w:tcW w:type="dxa" w:w="6236"/>
            <w:vAlign w:val="top"/>
          </w:tcPr>
          <w:p>
            <w:pPr>
              <w:spacing w:before="0" w:after="0" w:line="300" w:lineRule="auto"/>
            </w:pPr>
            <w:r>
              <w:rPr>
                <w:rFonts w:ascii="Inter Tight" w:hAnsi="Inter Tight" w:cs="Inter Tight"/>
                <w:b w:val="0"/>
                <w:i w:val="0"/>
                <w:color w:val="4A4A4A"/>
                <w:sz w:val="20"/>
              </w:rPr>
              <w:t>One working day, on email</w:t>
            </w:r>
          </w:p>
        </w:tc>
      </w:tr>
      <w:tr>
        <w:trPr>
          <w:cantSplit/>
        </w:trPr>
        <w:tc>
          <w:tcPr>
            <w:tcW w:type="dxa" w:w="3402"/>
            <w:shd w:val="clear" w:fill="F2F3F6"/>
            <w:vAlign w:val="top"/>
          </w:tcPr>
          <w:p>
            <w:pPr>
              <w:spacing w:before="0" w:after="0" w:line="300" w:lineRule="auto"/>
            </w:pPr>
            <w:r>
              <w:rPr>
                <w:rFonts w:ascii="Inter Tight" w:hAnsi="Inter Tight" w:cs="Inter Tight"/>
                <w:b/>
                <w:i w:val="0"/>
                <w:color w:val="0F0F0F"/>
                <w:sz w:val="20"/>
              </w:rPr>
              <w:t>We need your approval within</w:t>
            </w:r>
          </w:p>
        </w:tc>
        <w:tc>
          <w:tcPr>
            <w:tcW w:type="dxa" w:w="6236"/>
            <w:shd w:val="clear" w:fill="F2F3F6"/>
            <w:vAlign w:val="top"/>
          </w:tcPr>
          <w:p>
            <w:pPr>
              <w:spacing w:before="0" w:after="0" w:line="300" w:lineRule="auto"/>
            </w:pPr>
            <w:r>
              <w:rPr>
                <w:rFonts w:ascii="Inter Tight" w:hAnsi="Inter Tight" w:cs="Inter Tight"/>
                <w:b w:val="0"/>
                <w:i w:val="0"/>
                <w:color w:val="4A4A4A"/>
                <w:sz w:val="20"/>
              </w:rPr>
              <w:t>three working days</w:t>
            </w:r>
          </w:p>
        </w:tc>
      </w:tr>
      <w:tr>
        <w:trPr>
          <w:cantSplit/>
        </w:trPr>
        <w:tc>
          <w:tcPr>
            <w:tcW w:type="dxa" w:w="3402"/>
            <w:vAlign w:val="top"/>
          </w:tcPr>
          <w:p>
            <w:pPr>
              <w:spacing w:before="0" w:after="0" w:line="300" w:lineRule="auto"/>
            </w:pPr>
            <w:r>
              <w:rPr>
                <w:rFonts w:ascii="Inter Tight" w:hAnsi="Inter Tight" w:cs="Inter Tight"/>
                <w:b/>
                <w:i w:val="0"/>
                <w:color w:val="0F0F0F"/>
                <w:sz w:val="20"/>
              </w:rPr>
              <w:t>Working hours</w:t>
            </w:r>
          </w:p>
        </w:tc>
        <w:tc>
          <w:tcPr>
            <w:tcW w:type="dxa" w:w="6236"/>
            <w:vAlign w:val="top"/>
          </w:tcPr>
          <w:p>
            <w:pPr>
              <w:spacing w:before="0" w:after="0" w:line="300" w:lineRule="auto"/>
            </w:pPr>
            <w:r>
              <w:rPr>
                <w:rFonts w:ascii="Inter Tight" w:hAnsi="Inter Tight" w:cs="Inter Tight"/>
                <w:b w:val="0"/>
                <w:i w:val="0"/>
                <w:color w:val="4A4A4A"/>
                <w:sz w:val="20"/>
              </w:rPr>
              <w:t>Monday to Friday, 9am to 6pm, Malaysia time</w:t>
            </w:r>
          </w:p>
        </w:tc>
      </w:tr>
      <w:tr>
        <w:trPr>
          <w:cantSplit/>
        </w:trPr>
        <w:tc>
          <w:tcPr>
            <w:tcW w:type="dxa" w:w="3402"/>
            <w:shd w:val="clear" w:fill="F2F3F6"/>
            <w:vAlign w:val="top"/>
          </w:tcPr>
          <w:p>
            <w:pPr>
              <w:spacing w:before="0" w:after="0" w:line="300" w:lineRule="auto"/>
            </w:pPr>
            <w:r>
              <w:rPr>
                <w:rFonts w:ascii="Inter Tight" w:hAnsi="Inter Tight" w:cs="Inter Tight"/>
                <w:b/>
                <w:i w:val="0"/>
                <w:color w:val="0F0F0F"/>
                <w:sz w:val="20"/>
              </w:rPr>
              <w:t>Public holidays</w:t>
            </w:r>
          </w:p>
        </w:tc>
        <w:tc>
          <w:tcPr>
            <w:tcW w:type="dxa" w:w="6236"/>
            <w:shd w:val="clear" w:fill="F2F3F6"/>
            <w:vAlign w:val="top"/>
          </w:tcPr>
          <w:p>
            <w:pPr>
              <w:spacing w:before="0" w:after="0" w:line="300" w:lineRule="auto"/>
            </w:pPr>
            <w:r>
              <w:rPr>
                <w:rFonts w:ascii="Inter Tight" w:hAnsi="Inter Tight" w:cs="Inter Tight"/>
                <w:b w:val="0"/>
                <w:i w:val="0"/>
                <w:color w:val="4A4A4A"/>
                <w:sz w:val="20"/>
              </w:rPr>
              <w:t>Malaysian public holidays. We tell you in advance when one affects a date.</w:t>
            </w:r>
          </w:p>
        </w:tc>
      </w:tr>
    </w:tbl>
    <w:p>
      <w:pPr>
        <w:keepNext w:val="0"/>
        <w:spacing w:before="0" w:after="40" w:line="324" w:lineRule="auto"/>
      </w:pPr>
    </w:p>
    <w:p>
      <w:pPr>
        <w:keepNext/>
        <w:spacing w:before="200" w:after="80" w:line="324" w:lineRule="auto"/>
      </w:pPr>
      <w:r>
        <w:rPr>
          <w:rFonts w:ascii="Inter Tight" w:hAnsi="Inter Tight" w:cs="Inter Tight"/>
          <w:b/>
          <w:i w:val="0"/>
          <w:color w:val="0F0F0F"/>
          <w:sz w:val="22"/>
        </w:rPr>
        <w:t>Who to contact</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3213"/>
        <w:gridCol w:w="3213"/>
        <w:gridCol w:w="3213"/>
      </w:tblGrid>
      <w:tr>
        <w:trPr>
          <w:cantSplit/>
          <w:tblHeader/>
        </w:trPr>
        <w:tc>
          <w:tcPr>
            <w:tcW w:type="dxa" w:w="3118"/>
            <w:shd w:val="clear" w:fill="4A7BF7"/>
            <w:vAlign w:val="top"/>
          </w:tcPr>
          <w:p>
            <w:pPr>
              <w:spacing w:before="0" w:after="0" w:line="300" w:lineRule="auto"/>
            </w:pPr>
            <w:r>
              <w:rPr>
                <w:rFonts w:ascii="Inter Tight" w:hAnsi="Inter Tight" w:cs="Inter Tight"/>
                <w:b/>
                <w:i w:val="0"/>
                <w:color w:val="FFFFFF"/>
                <w:sz w:val="19"/>
              </w:rPr>
              <w:t>For</w:t>
            </w:r>
          </w:p>
        </w:tc>
        <w:tc>
          <w:tcPr>
            <w:tcW w:type="dxa" w:w="2835"/>
            <w:shd w:val="clear" w:fill="4A7BF7"/>
            <w:vAlign w:val="top"/>
          </w:tcPr>
          <w:p>
            <w:pPr>
              <w:spacing w:before="0" w:after="0" w:line="300" w:lineRule="auto"/>
            </w:pPr>
            <w:r>
              <w:rPr>
                <w:rFonts w:ascii="Inter Tight" w:hAnsi="Inter Tight" w:cs="Inter Tight"/>
                <w:b/>
                <w:i w:val="0"/>
                <w:color w:val="FFFFFF"/>
                <w:sz w:val="19"/>
              </w:rPr>
              <w:t>Contact</w:t>
            </w:r>
          </w:p>
        </w:tc>
        <w:tc>
          <w:tcPr>
            <w:tcW w:type="dxa" w:w="3685"/>
            <w:shd w:val="clear" w:fill="4A7BF7"/>
            <w:vAlign w:val="top"/>
          </w:tcPr>
          <w:p>
            <w:pPr>
              <w:spacing w:before="0" w:after="0" w:line="300" w:lineRule="auto"/>
            </w:pPr>
            <w:r>
              <w:rPr>
                <w:rFonts w:ascii="Inter Tight" w:hAnsi="Inter Tight" w:cs="Inter Tight"/>
                <w:b/>
                <w:i w:val="0"/>
                <w:color w:val="FFFFFF"/>
                <w:sz w:val="19"/>
              </w:rPr>
              <w:t>Email</w:t>
            </w:r>
          </w:p>
        </w:tc>
      </w:tr>
      <w:tr>
        <w:trPr>
          <w:cantSplit/>
        </w:trPr>
        <w:tc>
          <w:tcPr>
            <w:tcW w:type="dxa" w:w="3118"/>
            <w:vAlign w:val="top"/>
          </w:tcPr>
          <w:p>
            <w:pPr>
              <w:spacing w:before="0" w:after="0" w:line="300" w:lineRule="auto"/>
            </w:pPr>
            <w:r>
              <w:rPr>
                <w:rFonts w:ascii="Inter Tight" w:hAnsi="Inter Tight" w:cs="Inter Tight"/>
                <w:b/>
                <w:i w:val="0"/>
                <w:color w:val="4A4A4A"/>
                <w:sz w:val="20"/>
              </w:rPr>
              <w:t>Anything about the work, and anything urgent</w:t>
            </w:r>
          </w:p>
        </w:tc>
        <w:tc>
          <w:tcPr>
            <w:tcW w:type="dxa" w:w="2835"/>
            <w:vAlign w:val="top"/>
          </w:tcPr>
          <w:p>
            <w:pPr>
              <w:spacing w:before="0" w:after="0" w:line="300" w:lineRule="auto"/>
            </w:pPr>
            <w:r>
              <w:rPr>
                <w:rFonts w:ascii="Inter Tight" w:hAnsi="Inter Tight" w:cs="Inter Tight"/>
                <w:b w:val="0"/>
                <w:i w:val="0"/>
                <w:color w:val="4A4A4A"/>
                <w:sz w:val="20"/>
              </w:rPr>
              <w:t>[NAME], account lead</w:t>
            </w:r>
          </w:p>
        </w:tc>
        <w:tc>
          <w:tcPr>
            <w:tcW w:type="dxa" w:w="3685"/>
            <w:vAlign w:val="top"/>
          </w:tcPr>
          <w:p>
            <w:pPr>
              <w:spacing w:before="0" w:after="0" w:line="300" w:lineRule="auto"/>
            </w:pPr>
            <w:r>
              <w:rPr>
                <w:rFonts w:ascii="Inter Tight" w:hAnsi="Inter Tight" w:cs="Inter Tight"/>
                <w:b w:val="0"/>
                <w:i w:val="0"/>
                <w:color w:val="4A4A4A"/>
                <w:sz w:val="20"/>
              </w:rPr>
              <w:t>[EMAIL]</w:t>
            </w:r>
          </w:p>
        </w:tc>
      </w:tr>
      <w:tr>
        <w:trPr>
          <w:cantSplit/>
        </w:trPr>
        <w:tc>
          <w:tcPr>
            <w:tcW w:type="dxa" w:w="3118"/>
            <w:shd w:val="clear" w:fill="F2F3F6"/>
            <w:vAlign w:val="top"/>
          </w:tcPr>
          <w:p>
            <w:pPr>
              <w:spacing w:before="0" w:after="0" w:line="300" w:lineRule="auto"/>
            </w:pPr>
            <w:r>
              <w:rPr>
                <w:rFonts w:ascii="Inter Tight" w:hAnsi="Inter Tight" w:cs="Inter Tight"/>
                <w:b/>
                <w:i w:val="0"/>
                <w:color w:val="4A4A4A"/>
                <w:sz w:val="20"/>
              </w:rPr>
              <w:t>Invoices and payment</w:t>
            </w:r>
          </w:p>
        </w:tc>
        <w:tc>
          <w:tcPr>
            <w:tcW w:type="dxa" w:w="2835"/>
            <w:shd w:val="clear" w:fill="F2F3F6"/>
            <w:vAlign w:val="top"/>
          </w:tcPr>
          <w:p>
            <w:pPr>
              <w:spacing w:before="0" w:after="0" w:line="300" w:lineRule="auto"/>
            </w:pPr>
            <w:r>
              <w:rPr>
                <w:rFonts w:ascii="Inter Tight" w:hAnsi="Inter Tight" w:cs="Inter Tight"/>
                <w:b w:val="0"/>
                <w:i w:val="0"/>
                <w:color w:val="4A4A4A"/>
                <w:sz w:val="20"/>
              </w:rPr>
              <w:t>[NAME]</w:t>
            </w:r>
          </w:p>
        </w:tc>
        <w:tc>
          <w:tcPr>
            <w:tcW w:type="dxa" w:w="3685"/>
            <w:shd w:val="clear" w:fill="F2F3F6"/>
            <w:vAlign w:val="top"/>
          </w:tcPr>
          <w:p>
            <w:pPr>
              <w:spacing w:before="0" w:after="0" w:line="300" w:lineRule="auto"/>
            </w:pPr>
            <w:r>
              <w:rPr>
                <w:rFonts w:ascii="Inter Tight" w:hAnsi="Inter Tight" w:cs="Inter Tight"/>
                <w:b w:val="0"/>
                <w:i w:val="0"/>
                <w:color w:val="4A4A4A"/>
                <w:sz w:val="20"/>
              </w:rPr>
              <w:t>hello@toggle.solutions</w:t>
            </w:r>
          </w:p>
        </w:tc>
      </w:tr>
      <w:tr>
        <w:trPr>
          <w:cantSplit/>
        </w:trPr>
        <w:tc>
          <w:tcPr>
            <w:tcW w:type="dxa" w:w="3118"/>
            <w:vAlign w:val="top"/>
          </w:tcPr>
          <w:p>
            <w:pPr>
              <w:spacing w:before="0" w:after="0" w:line="300" w:lineRule="auto"/>
            </w:pPr>
            <w:r>
              <w:rPr>
                <w:rFonts w:ascii="Inter Tight" w:hAnsi="Inter Tight" w:cs="Inter Tight"/>
                <w:b/>
                <w:i w:val="0"/>
                <w:color w:val="4A4A4A"/>
                <w:sz w:val="20"/>
              </w:rPr>
              <w:t>Adding work that is not in this document</w:t>
            </w:r>
          </w:p>
        </w:tc>
        <w:tc>
          <w:tcPr>
            <w:tcW w:type="dxa" w:w="2835"/>
            <w:vAlign w:val="top"/>
          </w:tcPr>
          <w:p>
            <w:pPr>
              <w:spacing w:before="0" w:after="0" w:line="300" w:lineRule="auto"/>
            </w:pPr>
            <w:r>
              <w:rPr>
                <w:rFonts w:ascii="Inter Tight" w:hAnsi="Inter Tight" w:cs="Inter Tight"/>
                <w:b w:val="0"/>
                <w:i w:val="0"/>
                <w:color w:val="4A4A4A"/>
                <w:sz w:val="20"/>
              </w:rPr>
              <w:t>[NAME], account lead</w:t>
            </w:r>
          </w:p>
        </w:tc>
        <w:tc>
          <w:tcPr>
            <w:tcW w:type="dxa" w:w="3685"/>
            <w:vAlign w:val="top"/>
          </w:tcPr>
          <w:p>
            <w:pPr>
              <w:spacing w:before="0" w:after="0" w:line="300" w:lineRule="auto"/>
            </w:pPr>
            <w:r>
              <w:rPr>
                <w:rFonts w:ascii="Inter Tight" w:hAnsi="Inter Tight" w:cs="Inter Tight"/>
                <w:b w:val="0"/>
                <w:i w:val="0"/>
                <w:color w:val="4A4A4A"/>
                <w:sz w:val="20"/>
              </w:rPr>
              <w:t>[EMAIL]</w:t>
            </w:r>
          </w:p>
        </w:tc>
      </w:tr>
    </w:tbl>
    <w:p>
      <w:pPr>
        <w:keepNext w:val="0"/>
        <w:spacing w:before="0" w:after="40" w:line="324" w:lineRule="auto"/>
      </w:pPr>
    </w:p>
    <w:p>
      <w:pPr>
        <w:keepNext/>
        <w:pageBreakBefore w:val="0"/>
        <w:spacing w:before="400" w:after="140" w:line="276" w:lineRule="auto"/>
      </w:pPr>
      <w:r>
        <w:rPr>
          <w:rFonts w:ascii="Inter Tight" w:hAnsi="Inter Tight" w:cs="Inter Tight"/>
          <w:b/>
          <w:i w:val="0"/>
          <w:color w:val="3056C9"/>
          <w:sz w:val="34"/>
        </w:rPr>
        <w:t>7. What is not included, and how to add it.</w:t>
      </w:r>
    </w:p>
    <w:p>
      <w:pPr>
        <w:keepNext w:val="0"/>
        <w:spacing w:before="0" w:after="200" w:line="324" w:lineRule="auto"/>
      </w:pPr>
      <w:r>
        <w:rPr>
          <w:rFonts w:ascii="Inter Tight" w:hAnsi="Inter Tight" w:cs="Inter Tight"/>
          <w:b w:val="0"/>
          <w:i w:val="0"/>
          <w:color w:val="4A4A4A"/>
          <w:sz w:val="21"/>
        </w:rPr>
        <w:t>If you want something that is not written in this document, tell your account lead. We will send you a short quote with the cost and the date it would be ready. Work starts once you approve that quote in writing. Nothing outside this document is chargeable to you unless you approved it first, and nothing outside it is owed to you unless we agreed it first.</w:t>
      </w:r>
    </w:p>
    <w:p>
      <w:pPr>
        <w:keepNext/>
        <w:spacing w:before="0" w:after="80" w:line="324" w:lineRule="auto"/>
      </w:pPr>
      <w:r>
        <w:rPr>
          <w:rFonts w:ascii="Inter Tight" w:hAnsi="Inter Tight" w:cs="Inter Tight"/>
          <w:b/>
          <w:i w:val="0"/>
          <w:color w:val="0F0F0F"/>
          <w:sz w:val="22"/>
        </w:rPr>
        <w:t>What can move the dates</w:t>
      </w:r>
    </w:p>
    <w:p>
      <w:pPr>
        <w:pStyle w:val="ListBullet"/>
        <w:spacing w:after="60" w:line="312" w:lineRule="auto"/>
        <w:ind w:left="397"/>
      </w:pPr>
      <w:r>
        <w:rPr>
          <w:rFonts w:ascii="Inter Tight" w:hAnsi="Inter Tight" w:cs="Inter Tight"/>
          <w:b w:val="0"/>
          <w:i w:val="0"/>
          <w:color w:val="4A4A4A"/>
          <w:sz w:val="21"/>
        </w:rPr>
        <w:t>An approval that takes longer than three working days.</w:t>
      </w:r>
    </w:p>
    <w:p>
      <w:pPr>
        <w:pStyle w:val="ListBullet"/>
        <w:spacing w:after="60" w:line="312" w:lineRule="auto"/>
        <w:ind w:left="397"/>
      </w:pPr>
      <w:r>
        <w:rPr>
          <w:rFonts w:ascii="Inter Tight" w:hAnsi="Inter Tight" w:cs="Inter Tight"/>
          <w:b w:val="0"/>
          <w:i w:val="0"/>
          <w:color w:val="4A4A4A"/>
          <w:sz w:val="21"/>
        </w:rPr>
        <w:t>Content, images or access that arrive after the date in section 4.</w:t>
      </w:r>
    </w:p>
    <w:p>
      <w:pPr>
        <w:pStyle w:val="ListBullet"/>
        <w:spacing w:after="60" w:line="312" w:lineRule="auto"/>
        <w:ind w:left="397"/>
      </w:pPr>
      <w:r>
        <w:rPr>
          <w:rFonts w:ascii="Inter Tight" w:hAnsi="Inter Tight" w:cs="Inter Tight"/>
          <w:b w:val="0"/>
          <w:i w:val="0"/>
          <w:color w:val="4A4A4A"/>
          <w:sz w:val="21"/>
        </w:rPr>
        <w:t>A change to your ad budget, which changes what the budget can produce.</w:t>
      </w:r>
    </w:p>
    <w:p>
      <w:pPr>
        <w:pStyle w:val="ListBullet"/>
        <w:spacing w:after="60" w:line="312" w:lineRule="auto"/>
        <w:ind w:left="397"/>
      </w:pPr>
      <w:r>
        <w:rPr>
          <w:rFonts w:ascii="Inter Tight" w:hAnsi="Inter Tight" w:cs="Inter Tight"/>
          <w:b w:val="0"/>
          <w:i w:val="0"/>
          <w:color w:val="4A4A4A"/>
          <w:sz w:val="21"/>
        </w:rPr>
        <w:t>An ad, page or account rejected by Meta, Google or another platform under their policies.</w:t>
      </w:r>
    </w:p>
    <w:p>
      <w:pPr>
        <w:pStyle w:val="ListBullet"/>
        <w:spacing w:after="60" w:line="312" w:lineRule="auto"/>
        <w:ind w:left="397"/>
      </w:pPr>
      <w:r>
        <w:rPr>
          <w:rFonts w:ascii="Inter Tight" w:hAnsi="Inter Tight" w:cs="Inter Tight"/>
          <w:b w:val="0"/>
          <w:i w:val="0"/>
          <w:color w:val="4A4A4A"/>
          <w:sz w:val="21"/>
        </w:rPr>
        <w:t>A change to what you sell, or to who you sell it to, after this document is signed.</w:t>
      </w:r>
    </w:p>
    <w:p>
      <w:pPr>
        <w:keepNext w:val="0"/>
        <w:spacing w:before="120" w:after="160" w:line="324" w:lineRule="auto"/>
      </w:pPr>
      <w:r>
        <w:rPr>
          <w:rFonts w:ascii="Inter Tight" w:hAnsi="Inter Tight" w:cs="Inter Tight"/>
          <w:b w:val="0"/>
          <w:i w:val="0"/>
          <w:color w:val="4A4A4A"/>
          <w:sz w:val="21"/>
        </w:rPr>
        <w:t>Where one of these happens, we will tell you which dates move and by how much, in writing, within two working days.</w:t>
      </w:r>
    </w:p>
    <w:p>
      <w:pPr>
        <w:keepNext/>
        <w:pageBreakBefore/>
        <w:spacing w:before="0" w:after="140" w:line="276" w:lineRule="auto"/>
      </w:pPr>
      <w:r>
        <w:rPr>
          <w:rFonts w:ascii="Inter Tight" w:hAnsi="Inter Tight" w:cs="Inter Tight"/>
          <w:b/>
          <w:i w:val="0"/>
          <w:color w:val="3056C9"/>
          <w:sz w:val="34"/>
        </w:rPr>
        <w:t>8. Sign off.</w:t>
      </w:r>
    </w:p>
    <w:p>
      <w:pPr>
        <w:keepNext w:val="0"/>
        <w:spacing w:before="0" w:after="280" w:line="324" w:lineRule="auto"/>
      </w:pPr>
      <w:r>
        <w:rPr>
          <w:rFonts w:ascii="Inter Tight" w:hAnsi="Inter Tight" w:cs="Inter Tight"/>
          <w:b w:val="0"/>
          <w:i w:val="0"/>
          <w:color w:val="4A4A4A"/>
          <w:sz w:val="21"/>
        </w:rPr>
        <w:t>Signing below confirms that this document describes the work you are buying, and that anything not written in it is not included.</w:t>
      </w:r>
    </w:p>
    <w:tbl>
      <w:tblPr>
        <w:tblW w:type="auto" w:w="0"/>
        <w:tblLayout w:type="fixed"/>
        <w:tblLook w:firstColumn="1" w:firstRow="1" w:lastColumn="0" w:lastRow="0" w:noHBand="0" w:noVBand="1" w:val="04A0"/>
        <w:tblCellMar>
          <w:top w:w="120" w:type="dxa"/>
          <w:left w:w="0" w:type="dxa"/>
          <w:bottom w:w="120" w:type="dxa"/>
          <w:right w:w="200" w:type="dxa"/>
        </w:tblCellMar>
      </w:tblPr>
      <w:tblGrid>
        <w:gridCol w:w="4819"/>
        <w:gridCol w:w="4819"/>
      </w:tblGrid>
      <w:tr>
        <w:tc>
          <w:tcPr>
            <w:tcW w:type="dxa" w:w="4819"/>
          </w:tcPr>
          <w:p>
            <w:pPr>
              <w:spacing w:after="0"/>
            </w:pPr>
            <w:r>
              <w:rPr>
                <w:rFonts w:ascii="Inter Tight" w:hAnsi="Inter Tight" w:cs="Inter Tight"/>
                <w:b/>
                <w:i w:val="0"/>
                <w:color w:val="0F0F0F"/>
                <w:sz w:val="22"/>
              </w:rPr>
              <w:t>For [CLIENT LEGAL NAME]</w:t>
            </w:r>
          </w:p>
          <w:p>
            <w:pPr>
              <w:spacing w:before="320" w:after="0"/>
            </w:pPr>
            <w:r>
              <w:rPr>
                <w:rFonts w:ascii="Inter Tight" w:hAnsi="Inter Tight" w:cs="Inter Tight"/>
                <w:b w:val="0"/>
                <w:i w:val="0"/>
                <w:color w:val="6B7280"/>
                <w:sz w:val="19"/>
              </w:rPr>
              <w:t xml:space="preserve">Name  </w:t>
            </w:r>
            <w:r>
              <w:rPr>
                <w:rFonts w:ascii="Inter Tight" w:hAnsi="Inter Tight" w:cs="Inter Tight"/>
                <w:b w:val="0"/>
                <w:i w:val="0"/>
                <w:color w:val="6B7280"/>
                <w:sz w:val="19"/>
              </w:rPr>
              <w:t>__________________________</w:t>
            </w:r>
          </w:p>
          <w:p>
            <w:pPr>
              <w:spacing w:before="320" w:after="0"/>
            </w:pPr>
            <w:r>
              <w:rPr>
                <w:rFonts w:ascii="Inter Tight" w:hAnsi="Inter Tight" w:cs="Inter Tight"/>
                <w:b w:val="0"/>
                <w:i w:val="0"/>
                <w:color w:val="6B7280"/>
                <w:sz w:val="19"/>
              </w:rPr>
              <w:t xml:space="preserve">Title  </w:t>
            </w:r>
            <w:r>
              <w:rPr>
                <w:rFonts w:ascii="Inter Tight" w:hAnsi="Inter Tight" w:cs="Inter Tight"/>
                <w:b w:val="0"/>
                <w:i w:val="0"/>
                <w:color w:val="6B7280"/>
                <w:sz w:val="19"/>
              </w:rPr>
              <w:t>__________________________</w:t>
            </w:r>
          </w:p>
          <w:p>
            <w:pPr>
              <w:spacing w:before="320" w:after="0"/>
            </w:pPr>
            <w:r>
              <w:rPr>
                <w:rFonts w:ascii="Inter Tight" w:hAnsi="Inter Tight" w:cs="Inter Tight"/>
                <w:b w:val="0"/>
                <w:i w:val="0"/>
                <w:color w:val="6B7280"/>
                <w:sz w:val="19"/>
              </w:rPr>
              <w:t xml:space="preserve">Signature  </w:t>
            </w:r>
            <w:r>
              <w:rPr>
                <w:rFonts w:ascii="Inter Tight" w:hAnsi="Inter Tight" w:cs="Inter Tight"/>
                <w:b w:val="0"/>
                <w:i w:val="0"/>
                <w:color w:val="6B7280"/>
                <w:sz w:val="19"/>
              </w:rPr>
              <w:t>__________________________</w:t>
            </w:r>
          </w:p>
          <w:p>
            <w:pPr>
              <w:spacing w:before="320" w:after="0"/>
            </w:pPr>
            <w:r>
              <w:rPr>
                <w:rFonts w:ascii="Inter Tight" w:hAnsi="Inter Tight" w:cs="Inter Tight"/>
                <w:b w:val="0"/>
                <w:i w:val="0"/>
                <w:color w:val="6B7280"/>
                <w:sz w:val="19"/>
              </w:rPr>
              <w:t xml:space="preserve">Date  </w:t>
            </w:r>
            <w:r>
              <w:rPr>
                <w:rFonts w:ascii="Inter Tight" w:hAnsi="Inter Tight" w:cs="Inter Tight"/>
                <w:b w:val="0"/>
                <w:i w:val="0"/>
                <w:color w:val="6B7280"/>
                <w:sz w:val="19"/>
              </w:rPr>
              <w:t>__________________________</w:t>
            </w:r>
          </w:p>
          <w:p>
            <w:pPr>
              <w:spacing w:before="120"/>
            </w:pPr>
            <w:r>
              <w:rPr>
                <w:rFonts w:ascii="Inter Tight" w:hAnsi="Inter Tight" w:cs="Inter Tight"/>
                <w:b w:val="0"/>
                <w:i/>
                <w:color w:val="6B7280"/>
                <w:sz w:val="18"/>
              </w:rPr>
              <w:t>[NAME, TITLE]</w:t>
            </w:r>
          </w:p>
        </w:tc>
        <w:tc>
          <w:tcPr>
            <w:tcW w:type="dxa" w:w="4819"/>
          </w:tcPr>
          <w:p>
            <w:pPr>
              <w:spacing w:after="0"/>
            </w:pPr>
            <w:r>
              <w:rPr>
                <w:rFonts w:ascii="Inter Tight" w:hAnsi="Inter Tight" w:cs="Inter Tight"/>
                <w:b/>
                <w:i w:val="0"/>
                <w:color w:val="0F0F0F"/>
                <w:sz w:val="22"/>
              </w:rPr>
              <w:t>For Toggle Solutions</w:t>
            </w:r>
          </w:p>
          <w:p>
            <w:pPr>
              <w:spacing w:before="320" w:after="0"/>
            </w:pPr>
            <w:r>
              <w:rPr>
                <w:rFonts w:ascii="Inter Tight" w:hAnsi="Inter Tight" w:cs="Inter Tight"/>
                <w:b w:val="0"/>
                <w:i w:val="0"/>
                <w:color w:val="6B7280"/>
                <w:sz w:val="19"/>
              </w:rPr>
              <w:t xml:space="preserve">Name  </w:t>
            </w:r>
            <w:r>
              <w:rPr>
                <w:rFonts w:ascii="Inter Tight" w:hAnsi="Inter Tight" w:cs="Inter Tight"/>
                <w:b w:val="0"/>
                <w:i w:val="0"/>
                <w:color w:val="6B7280"/>
                <w:sz w:val="19"/>
              </w:rPr>
              <w:t>__________________________</w:t>
            </w:r>
          </w:p>
          <w:p>
            <w:pPr>
              <w:spacing w:before="320" w:after="0"/>
            </w:pPr>
            <w:r>
              <w:rPr>
                <w:rFonts w:ascii="Inter Tight" w:hAnsi="Inter Tight" w:cs="Inter Tight"/>
                <w:b w:val="0"/>
                <w:i w:val="0"/>
                <w:color w:val="6B7280"/>
                <w:sz w:val="19"/>
              </w:rPr>
              <w:t xml:space="preserve">Title  </w:t>
            </w:r>
            <w:r>
              <w:rPr>
                <w:rFonts w:ascii="Inter Tight" w:hAnsi="Inter Tight" w:cs="Inter Tight"/>
                <w:b w:val="0"/>
                <w:i w:val="0"/>
                <w:color w:val="6B7280"/>
                <w:sz w:val="19"/>
              </w:rPr>
              <w:t>__________________________</w:t>
            </w:r>
          </w:p>
          <w:p>
            <w:pPr>
              <w:spacing w:before="320" w:after="0"/>
            </w:pPr>
            <w:r>
              <w:rPr>
                <w:rFonts w:ascii="Inter Tight" w:hAnsi="Inter Tight" w:cs="Inter Tight"/>
                <w:b w:val="0"/>
                <w:i w:val="0"/>
                <w:color w:val="6B7280"/>
                <w:sz w:val="19"/>
              </w:rPr>
              <w:t xml:space="preserve">Signature  </w:t>
            </w:r>
            <w:r>
              <w:rPr>
                <w:rFonts w:ascii="Inter Tight" w:hAnsi="Inter Tight" w:cs="Inter Tight"/>
                <w:b w:val="0"/>
                <w:i w:val="0"/>
                <w:color w:val="6B7280"/>
                <w:sz w:val="19"/>
              </w:rPr>
              <w:t>__________________________</w:t>
            </w:r>
          </w:p>
          <w:p>
            <w:pPr>
              <w:spacing w:before="320" w:after="0"/>
            </w:pPr>
            <w:r>
              <w:rPr>
                <w:rFonts w:ascii="Inter Tight" w:hAnsi="Inter Tight" w:cs="Inter Tight"/>
                <w:b w:val="0"/>
                <w:i w:val="0"/>
                <w:color w:val="6B7280"/>
                <w:sz w:val="19"/>
              </w:rPr>
              <w:t xml:space="preserve">Date  </w:t>
            </w:r>
            <w:r>
              <w:rPr>
                <w:rFonts w:ascii="Inter Tight" w:hAnsi="Inter Tight" w:cs="Inter Tight"/>
                <w:b w:val="0"/>
                <w:i w:val="0"/>
                <w:color w:val="6B7280"/>
                <w:sz w:val="19"/>
              </w:rPr>
              <w:t>__________________________</w:t>
            </w:r>
          </w:p>
          <w:p>
            <w:pPr>
              <w:spacing w:before="120"/>
            </w:pPr>
            <w:r>
              <w:rPr>
                <w:rFonts w:ascii="Inter Tight" w:hAnsi="Inter Tight" w:cs="Inter Tight"/>
                <w:b w:val="0"/>
                <w:i/>
                <w:color w:val="6B7280"/>
                <w:sz w:val="18"/>
              </w:rPr>
              <w:t>[YOUR NAME]</w:t>
            </w:r>
          </w:p>
        </w:tc>
      </w:tr>
    </w:tbl>
    <w:p>
      <w:pPr>
        <w:keepNext/>
        <w:spacing w:before="520" w:after="80" w:line="324" w:lineRule="auto"/>
      </w:pPr>
      <w:r>
        <w:rPr>
          <w:rFonts w:ascii="Inter Tight" w:hAnsi="Inter Tight" w:cs="Inter Tight"/>
          <w:b/>
          <w:i w:val="0"/>
          <w:color w:val="0F0F0F"/>
          <w:sz w:val="22"/>
        </w:rPr>
        <w:t>Version history</w:t>
      </w:r>
    </w:p>
    <w:tbl>
      <w:tblPr>
        <w:tblW w:type="auto" w:w="0"/>
        <w:tblLayout w:type="fixed"/>
        <w:tblLook w:firstColumn="1" w:firstRow="1" w:lastColumn="0" w:lastRow="0" w:noHBand="0" w:noVBand="1" w:val="04A0"/>
        <w:tblBorders>
          <w:top w:val="single" w:sz="4" w:color="D2D6E2"/>
          <w:left w:val="single" w:sz="4" w:color="D2D6E2"/>
          <w:bottom w:val="single" w:sz="4" w:color="D2D6E2"/>
          <w:right w:val="single" w:sz="4" w:color="D2D6E2"/>
          <w:insideH w:val="single" w:sz="4" w:color="D2D6E2"/>
          <w:insideV w:val="single" w:sz="4" w:color="D2D6E2"/>
        </w:tblBorders>
        <w:tblCellMar>
          <w:top w:w="90" w:type="dxa"/>
          <w:left w:w="130" w:type="dxa"/>
          <w:bottom w:w="90" w:type="dxa"/>
          <w:right w:w="130" w:type="dxa"/>
        </w:tblCellMar>
      </w:tblPr>
      <w:tblGrid>
        <w:gridCol w:w="2409"/>
        <w:gridCol w:w="2409"/>
        <w:gridCol w:w="2409"/>
        <w:gridCol w:w="2409"/>
      </w:tblGrid>
      <w:tr>
        <w:trPr>
          <w:cantSplit/>
          <w:tblHeader/>
        </w:trPr>
        <w:tc>
          <w:tcPr>
            <w:tcW w:type="dxa" w:w="1361"/>
            <w:shd w:val="clear" w:fill="4A7BF7"/>
            <w:vAlign w:val="top"/>
          </w:tcPr>
          <w:p>
            <w:pPr>
              <w:spacing w:before="0" w:after="0" w:line="300" w:lineRule="auto"/>
            </w:pPr>
            <w:r>
              <w:rPr>
                <w:rFonts w:ascii="Inter Tight" w:hAnsi="Inter Tight" w:cs="Inter Tight"/>
                <w:b/>
                <w:i w:val="0"/>
                <w:color w:val="FFFFFF"/>
                <w:sz w:val="19"/>
              </w:rPr>
              <w:t>Version</w:t>
            </w:r>
          </w:p>
        </w:tc>
        <w:tc>
          <w:tcPr>
            <w:tcW w:type="dxa" w:w="1928"/>
            <w:shd w:val="clear" w:fill="4A7BF7"/>
            <w:vAlign w:val="top"/>
          </w:tcPr>
          <w:p>
            <w:pPr>
              <w:spacing w:before="0" w:after="0" w:line="300" w:lineRule="auto"/>
            </w:pPr>
            <w:r>
              <w:rPr>
                <w:rFonts w:ascii="Inter Tight" w:hAnsi="Inter Tight" w:cs="Inter Tight"/>
                <w:b/>
                <w:i w:val="0"/>
                <w:color w:val="FFFFFF"/>
                <w:sz w:val="19"/>
              </w:rPr>
              <w:t>Date</w:t>
            </w:r>
          </w:p>
        </w:tc>
        <w:tc>
          <w:tcPr>
            <w:tcW w:type="dxa" w:w="4082"/>
            <w:shd w:val="clear" w:fill="4A7BF7"/>
            <w:vAlign w:val="top"/>
          </w:tcPr>
          <w:p>
            <w:pPr>
              <w:spacing w:before="0" w:after="0" w:line="300" w:lineRule="auto"/>
            </w:pPr>
            <w:r>
              <w:rPr>
                <w:rFonts w:ascii="Inter Tight" w:hAnsi="Inter Tight" w:cs="Inter Tight"/>
                <w:b/>
                <w:i w:val="0"/>
                <w:color w:val="FFFFFF"/>
                <w:sz w:val="19"/>
              </w:rPr>
              <w:t>What changed</w:t>
            </w:r>
          </w:p>
        </w:tc>
        <w:tc>
          <w:tcPr>
            <w:tcW w:type="dxa" w:w="2268"/>
            <w:shd w:val="clear" w:fill="4A7BF7"/>
            <w:vAlign w:val="top"/>
          </w:tcPr>
          <w:p>
            <w:pPr>
              <w:spacing w:before="0" w:after="0" w:line="300" w:lineRule="auto"/>
            </w:pPr>
            <w:r>
              <w:rPr>
                <w:rFonts w:ascii="Inter Tight" w:hAnsi="Inter Tight" w:cs="Inter Tight"/>
                <w:b/>
                <w:i w:val="0"/>
                <w:color w:val="FFFFFF"/>
                <w:sz w:val="19"/>
              </w:rPr>
              <w:t>Approved by</w:t>
            </w:r>
          </w:p>
        </w:tc>
      </w:tr>
      <w:tr>
        <w:trPr>
          <w:cantSplit/>
        </w:trPr>
        <w:tc>
          <w:tcPr>
            <w:tcW w:type="dxa" w:w="1361"/>
            <w:vAlign w:val="top"/>
          </w:tcPr>
          <w:p>
            <w:pPr>
              <w:spacing w:before="0" w:after="0" w:line="300" w:lineRule="auto"/>
            </w:pPr>
            <w:r>
              <w:rPr>
                <w:rFonts w:ascii="Inter Tight" w:hAnsi="Inter Tight" w:cs="Inter Tight"/>
                <w:b/>
                <w:i w:val="0"/>
                <w:color w:val="4A4A4A"/>
                <w:sz w:val="20"/>
              </w:rPr>
              <w:t>1.0</w:t>
            </w:r>
          </w:p>
        </w:tc>
        <w:tc>
          <w:tcPr>
            <w:tcW w:type="dxa" w:w="1928"/>
            <w:vAlign w:val="top"/>
          </w:tcPr>
          <w:p>
            <w:pPr>
              <w:spacing w:before="0" w:after="0" w:line="300" w:lineRule="auto"/>
            </w:pPr>
            <w:r>
              <w:rPr>
                <w:rFonts w:ascii="Inter Tight" w:hAnsi="Inter Tight" w:cs="Inter Tight"/>
                <w:b w:val="0"/>
                <w:i w:val="0"/>
                <w:color w:val="4A4A4A"/>
                <w:sz w:val="20"/>
              </w:rPr>
              <w:t>29 September 2026</w:t>
            </w:r>
          </w:p>
        </w:tc>
        <w:tc>
          <w:tcPr>
            <w:tcW w:type="dxa" w:w="4082"/>
            <w:vAlign w:val="top"/>
          </w:tcPr>
          <w:p>
            <w:pPr>
              <w:spacing w:before="0" w:after="0" w:line="300" w:lineRule="auto"/>
            </w:pPr>
            <w:r>
              <w:rPr>
                <w:rFonts w:ascii="Inter Tight" w:hAnsi="Inter Tight" w:cs="Inter Tight"/>
                <w:b w:val="0"/>
                <w:i w:val="0"/>
                <w:color w:val="4A4A4A"/>
                <w:sz w:val="20"/>
              </w:rPr>
              <w:t>First issue</w:t>
            </w:r>
          </w:p>
        </w:tc>
        <w:tc>
          <w:tcPr>
            <w:tcW w:type="dxa" w:w="2268"/>
            <w:vAlign w:val="top"/>
          </w:tcPr>
          <w:p>
            <w:pPr>
              <w:spacing w:before="0" w:after="0" w:line="300" w:lineRule="auto"/>
            </w:pPr>
            <w:r>
              <w:rPr>
                <w:rFonts w:ascii="Inter Tight" w:hAnsi="Inter Tight" w:cs="Inter Tight"/>
                <w:b w:val="0"/>
                <w:i w:val="0"/>
                <w:color w:val="4A4A4A"/>
                <w:sz w:val="20"/>
              </w:rPr>
              <w:t>[YOUR NAME]</w:t>
            </w:r>
          </w:p>
        </w:tc>
      </w:tr>
    </w:tbl>
    <w:p>
      <w:pPr>
        <w:keepNext w:val="0"/>
        <w:spacing w:before="0" w:after="40" w:line="324" w:lineRule="auto"/>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Inter Tight" w:hAnsi="Inter Tight" w:cs="Inter Tight"/>
        <w:b w:val="0"/>
        <w:i w:val="0"/>
        <w:color w:val="6B7280"/>
        <w:sz w:val="16"/>
      </w:rPr>
      <w:t>Scope of Work · [CLIENT] · Toggle Solutions</w:t>
      <w:tab/>
    </w:r>
    <w:r>
      <w:rPr>
        <w:rFonts w:ascii="Inter Tight" w:hAnsi="Inter Tight" w:cs="Inter Tight"/>
        <w:b w:val="0"/>
        <w:i w:val="0"/>
        <w:color w:val="6B728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olor w:val="4A4A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